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985D" w14:textId="77777777" w:rsidR="00065A85" w:rsidRPr="006C47A1" w:rsidRDefault="00000000">
      <w:pPr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МИНИСТЕРСТВО ОБРАЗОВАНИЯ И НАУКИ</w:t>
      </w:r>
      <w:r w:rsidRPr="006C47A1">
        <w:rPr>
          <w:rFonts w:ascii="Times New Roman" w:hAnsi="Times New Roman"/>
          <w:b/>
          <w:sz w:val="28"/>
          <w:lang w:val="ru-RU"/>
        </w:rPr>
        <w:br/>
        <w:t>РОССИЙСКОЙ ФЕДЕРАЦИИ</w:t>
      </w:r>
    </w:p>
    <w:p w14:paraId="5D2D04C5" w14:textId="77777777" w:rsidR="00065A85" w:rsidRPr="006C47A1" w:rsidRDefault="00000000">
      <w:pPr>
        <w:jc w:val="center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Федеральное государственное бюджетное образовательное учреждение</w:t>
      </w:r>
      <w:r w:rsidRPr="006C47A1">
        <w:rPr>
          <w:rFonts w:ascii="Times New Roman" w:hAnsi="Times New Roman"/>
          <w:sz w:val="28"/>
          <w:lang w:val="ru-RU"/>
        </w:rPr>
        <w:br/>
        <w:t>высшего образования</w:t>
      </w:r>
    </w:p>
    <w:p w14:paraId="231CE35E" w14:textId="77777777" w:rsidR="00065A85" w:rsidRPr="006C47A1" w:rsidRDefault="00000000">
      <w:pPr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«УНИВЕРСИТЕТ»</w:t>
      </w:r>
    </w:p>
    <w:p w14:paraId="264B52E9" w14:textId="77777777" w:rsidR="00065A85" w:rsidRPr="006C47A1" w:rsidRDefault="00065A85">
      <w:pPr>
        <w:ind w:firstLine="0"/>
        <w:rPr>
          <w:lang w:val="ru-RU"/>
        </w:rPr>
      </w:pPr>
    </w:p>
    <w:p w14:paraId="32B86C3E" w14:textId="77777777" w:rsidR="00065A85" w:rsidRPr="006C47A1" w:rsidRDefault="00065A85">
      <w:pPr>
        <w:ind w:firstLine="0"/>
        <w:rPr>
          <w:lang w:val="ru-RU"/>
        </w:rPr>
      </w:pPr>
    </w:p>
    <w:p w14:paraId="681D57D2" w14:textId="77777777" w:rsidR="00065A85" w:rsidRPr="006C47A1" w:rsidRDefault="00065A85">
      <w:pPr>
        <w:ind w:firstLine="0"/>
        <w:rPr>
          <w:lang w:val="ru-RU"/>
        </w:rPr>
      </w:pPr>
    </w:p>
    <w:p w14:paraId="48BEF033" w14:textId="77777777" w:rsidR="00065A85" w:rsidRPr="006C47A1" w:rsidRDefault="00000000">
      <w:pPr>
        <w:spacing w:before="480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32"/>
          <w:lang w:val="ru-RU"/>
        </w:rPr>
        <w:t>ПРАКТИЧЕСКАЯ РАБОТА</w:t>
      </w:r>
    </w:p>
    <w:p w14:paraId="6011B75B" w14:textId="77777777" w:rsidR="00065A85" w:rsidRPr="006C47A1" w:rsidRDefault="00000000">
      <w:pPr>
        <w:jc w:val="center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по дисциплине «Системное программирование»</w:t>
      </w:r>
    </w:p>
    <w:p w14:paraId="22B40E4E" w14:textId="77777777" w:rsidR="00065A85" w:rsidRPr="006C47A1" w:rsidRDefault="00000000">
      <w:pPr>
        <w:spacing w:before="240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Тема: «</w:t>
      </w:r>
      <w:r>
        <w:rPr>
          <w:rFonts w:ascii="Times New Roman" w:hAnsi="Times New Roman"/>
          <w:b/>
          <w:sz w:val="28"/>
        </w:rPr>
        <w:t>HTTP</w:t>
      </w:r>
      <w:r w:rsidRPr="006C47A1">
        <w:rPr>
          <w:rFonts w:ascii="Times New Roman" w:hAnsi="Times New Roman"/>
          <w:b/>
          <w:sz w:val="28"/>
          <w:lang w:val="ru-RU"/>
        </w:rPr>
        <w:t xml:space="preserve">-сервер </w:t>
      </w:r>
      <w:r>
        <w:rPr>
          <w:rFonts w:ascii="Times New Roman" w:hAnsi="Times New Roman"/>
          <w:b/>
          <w:sz w:val="28"/>
        </w:rPr>
        <w:t>POST</w:t>
      </w:r>
      <w:r w:rsidRPr="006C47A1">
        <w:rPr>
          <w:rFonts w:ascii="Times New Roman" w:hAnsi="Times New Roman"/>
          <w:b/>
          <w:sz w:val="28"/>
          <w:lang w:val="ru-RU"/>
        </w:rPr>
        <w:t xml:space="preserve">-запросов на языке </w:t>
      </w:r>
      <w:r>
        <w:rPr>
          <w:rFonts w:ascii="Times New Roman" w:hAnsi="Times New Roman"/>
          <w:b/>
          <w:sz w:val="28"/>
        </w:rPr>
        <w:t>C</w:t>
      </w:r>
      <w:r w:rsidRPr="006C47A1">
        <w:rPr>
          <w:rFonts w:ascii="Times New Roman" w:hAnsi="Times New Roman"/>
          <w:b/>
          <w:sz w:val="28"/>
          <w:lang w:val="ru-RU"/>
        </w:rPr>
        <w:br/>
        <w:t xml:space="preserve">для ОС </w:t>
      </w:r>
      <w:r>
        <w:rPr>
          <w:rFonts w:ascii="Times New Roman" w:hAnsi="Times New Roman"/>
          <w:b/>
          <w:sz w:val="28"/>
        </w:rPr>
        <w:t>Linux</w:t>
      </w:r>
      <w:r w:rsidRPr="006C47A1">
        <w:rPr>
          <w:rFonts w:ascii="Times New Roman" w:hAnsi="Times New Roman"/>
          <w:b/>
          <w:sz w:val="28"/>
          <w:lang w:val="ru-RU"/>
        </w:rPr>
        <w:t xml:space="preserve"> с поддержкой загрузки файлов»</w:t>
      </w:r>
    </w:p>
    <w:p w14:paraId="70957D8E" w14:textId="77777777" w:rsidR="00065A85" w:rsidRPr="006C47A1" w:rsidRDefault="00065A85">
      <w:pPr>
        <w:ind w:firstLine="0"/>
        <w:rPr>
          <w:lang w:val="ru-RU"/>
        </w:rPr>
      </w:pPr>
    </w:p>
    <w:p w14:paraId="31FEABC5" w14:textId="77777777" w:rsidR="00065A85" w:rsidRPr="006C47A1" w:rsidRDefault="00065A85">
      <w:pPr>
        <w:ind w:firstLine="0"/>
        <w:rPr>
          <w:lang w:val="ru-RU"/>
        </w:rPr>
      </w:pPr>
    </w:p>
    <w:p w14:paraId="12106FB9" w14:textId="77777777" w:rsidR="00065A85" w:rsidRPr="006C47A1" w:rsidRDefault="00065A85">
      <w:pPr>
        <w:ind w:firstLine="0"/>
        <w:rPr>
          <w:lang w:val="ru-RU"/>
        </w:rPr>
      </w:pPr>
    </w:p>
    <w:p w14:paraId="1B9AC6CE" w14:textId="77777777" w:rsidR="00065A85" w:rsidRPr="006C47A1" w:rsidRDefault="00065A85">
      <w:pPr>
        <w:ind w:firstLine="0"/>
        <w:rPr>
          <w:lang w:val="ru-RU"/>
        </w:rPr>
      </w:pPr>
    </w:p>
    <w:p w14:paraId="1BC981F6" w14:textId="77777777" w:rsidR="00065A85" w:rsidRPr="006C47A1" w:rsidRDefault="00000000">
      <w:pPr>
        <w:jc w:val="right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Выполнил: студент гр. Х</w:t>
      </w:r>
      <w:r>
        <w:rPr>
          <w:rFonts w:ascii="Times New Roman" w:hAnsi="Times New Roman"/>
          <w:sz w:val="28"/>
        </w:rPr>
        <w:t>XXX</w:t>
      </w:r>
      <w:r w:rsidRPr="006C47A1">
        <w:rPr>
          <w:rFonts w:ascii="Times New Roman" w:hAnsi="Times New Roman"/>
          <w:sz w:val="28"/>
          <w:lang w:val="ru-RU"/>
        </w:rPr>
        <w:br/>
        <w:t>Иванов И.И.</w:t>
      </w:r>
      <w:r w:rsidRPr="006C47A1">
        <w:rPr>
          <w:rFonts w:ascii="Times New Roman" w:hAnsi="Times New Roman"/>
          <w:sz w:val="28"/>
          <w:lang w:val="ru-RU"/>
        </w:rPr>
        <w:br/>
      </w:r>
      <w:r w:rsidRPr="006C47A1">
        <w:rPr>
          <w:rFonts w:ascii="Times New Roman" w:hAnsi="Times New Roman"/>
          <w:sz w:val="28"/>
          <w:lang w:val="ru-RU"/>
        </w:rPr>
        <w:br/>
        <w:t>Проверил: преподаватель</w:t>
      </w:r>
      <w:r w:rsidRPr="006C47A1">
        <w:rPr>
          <w:rFonts w:ascii="Times New Roman" w:hAnsi="Times New Roman"/>
          <w:sz w:val="28"/>
          <w:lang w:val="ru-RU"/>
        </w:rPr>
        <w:br/>
        <w:t>Петров П.П.</w:t>
      </w:r>
    </w:p>
    <w:p w14:paraId="1C8B8BE4" w14:textId="77777777" w:rsidR="00065A85" w:rsidRPr="006C47A1" w:rsidRDefault="00065A85">
      <w:pPr>
        <w:ind w:firstLine="0"/>
        <w:rPr>
          <w:lang w:val="ru-RU"/>
        </w:rPr>
      </w:pPr>
    </w:p>
    <w:p w14:paraId="30827548" w14:textId="77777777" w:rsidR="00065A85" w:rsidRPr="006C47A1" w:rsidRDefault="00065A85">
      <w:pPr>
        <w:ind w:firstLine="0"/>
        <w:rPr>
          <w:lang w:val="ru-RU"/>
        </w:rPr>
      </w:pPr>
    </w:p>
    <w:p w14:paraId="17DA21A0" w14:textId="77777777" w:rsidR="00065A85" w:rsidRPr="006C47A1" w:rsidRDefault="00065A85">
      <w:pPr>
        <w:ind w:firstLine="0"/>
        <w:rPr>
          <w:lang w:val="ru-RU"/>
        </w:rPr>
      </w:pPr>
    </w:p>
    <w:p w14:paraId="2648C221" w14:textId="77777777" w:rsidR="00065A85" w:rsidRPr="006C47A1" w:rsidRDefault="00065A85">
      <w:pPr>
        <w:ind w:firstLine="0"/>
        <w:rPr>
          <w:lang w:val="ru-RU"/>
        </w:rPr>
      </w:pPr>
    </w:p>
    <w:p w14:paraId="504C3F02" w14:textId="77777777" w:rsidR="00065A85" w:rsidRPr="006C47A1" w:rsidRDefault="00065A85">
      <w:pPr>
        <w:ind w:firstLine="0"/>
        <w:rPr>
          <w:lang w:val="ru-RU"/>
        </w:rPr>
      </w:pPr>
    </w:p>
    <w:p w14:paraId="181A1375" w14:textId="77777777" w:rsidR="00065A85" w:rsidRPr="006C47A1" w:rsidRDefault="00000000">
      <w:pPr>
        <w:jc w:val="center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Москва, 2026</w:t>
      </w:r>
    </w:p>
    <w:p w14:paraId="3B694047" w14:textId="77777777" w:rsidR="00065A85" w:rsidRPr="006C47A1" w:rsidRDefault="00000000">
      <w:pPr>
        <w:rPr>
          <w:lang w:val="ru-RU"/>
        </w:rPr>
      </w:pPr>
      <w:r w:rsidRPr="006C47A1">
        <w:rPr>
          <w:lang w:val="ru-RU"/>
        </w:rPr>
        <w:br w:type="page"/>
      </w:r>
    </w:p>
    <w:p w14:paraId="4FD3B64A" w14:textId="77777777" w:rsidR="00065A85" w:rsidRPr="006C47A1" w:rsidRDefault="00000000" w:rsidP="003D575A">
      <w:pPr>
        <w:spacing w:before="240" w:after="120" w:line="360" w:lineRule="auto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lastRenderedPageBreak/>
        <w:t>ЗАДАНИЕ</w:t>
      </w:r>
    </w:p>
    <w:p w14:paraId="08050E33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Написать и отладить на языке </w:t>
      </w:r>
      <w:r>
        <w:rPr>
          <w:rFonts w:ascii="Times New Roman" w:hAnsi="Times New Roman"/>
          <w:b w:val="0"/>
          <w:sz w:val="28"/>
        </w:rPr>
        <w:t>C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с использованием стандартных библиотек программу </w:t>
      </w:r>
      <w:r>
        <w:rPr>
          <w:rFonts w:ascii="Times New Roman" w:hAnsi="Times New Roman"/>
          <w:b w:val="0"/>
          <w:sz w:val="28"/>
        </w:rPr>
        <w:t>HTTP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-сервер </w:t>
      </w:r>
      <w:r>
        <w:rPr>
          <w:rFonts w:ascii="Times New Roman" w:hAnsi="Times New Roman"/>
          <w:b w:val="0"/>
          <w:sz w:val="28"/>
        </w:rPr>
        <w:t>POST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-запросов для ОС </w:t>
      </w:r>
      <w:r>
        <w:rPr>
          <w:rFonts w:ascii="Times New Roman" w:hAnsi="Times New Roman"/>
          <w:b w:val="0"/>
          <w:sz w:val="28"/>
        </w:rPr>
        <w:t>Linux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(с применением сокетов). В качестве клиента использовать браузер и реализовать загрузку файла на сервер. Выполнить отладку кода в </w:t>
      </w:r>
      <w:proofErr w:type="spellStart"/>
      <w:r>
        <w:rPr>
          <w:rFonts w:ascii="Times New Roman" w:hAnsi="Times New Roman"/>
          <w:b w:val="0"/>
          <w:sz w:val="28"/>
        </w:rPr>
        <w:t>gcc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. Выполнить профилирование в </w:t>
      </w:r>
      <w:proofErr w:type="spellStart"/>
      <w:r>
        <w:rPr>
          <w:rFonts w:ascii="Times New Roman" w:hAnsi="Times New Roman"/>
          <w:b w:val="0"/>
          <w:sz w:val="28"/>
        </w:rPr>
        <w:t>valgrind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. Настроить программу как службу </w:t>
      </w:r>
      <w:proofErr w:type="spellStart"/>
      <w:r>
        <w:rPr>
          <w:rFonts w:ascii="Times New Roman" w:hAnsi="Times New Roman"/>
          <w:b w:val="0"/>
          <w:sz w:val="28"/>
        </w:rPr>
        <w:t>systemd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Linux</w:t>
      </w:r>
      <w:r w:rsidRPr="006C47A1">
        <w:rPr>
          <w:rFonts w:ascii="Times New Roman" w:hAnsi="Times New Roman"/>
          <w:b w:val="0"/>
          <w:sz w:val="28"/>
          <w:lang w:val="ru-RU"/>
        </w:rPr>
        <w:t>. Предусмотреть возможность конфигурирования адреса и порта сервера и возможность авторизации.</w:t>
      </w:r>
    </w:p>
    <w:p w14:paraId="44FE81C9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Требования к реализации:</w:t>
      </w:r>
    </w:p>
    <w:p w14:paraId="72C5CBE4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1) Язык реализации — 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(стандарт 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11), только стандартные библиотеки </w:t>
      </w:r>
      <w:r>
        <w:rPr>
          <w:rFonts w:ascii="Times New Roman" w:hAnsi="Times New Roman"/>
          <w:sz w:val="28"/>
        </w:rPr>
        <w:t>POSIX</w:t>
      </w:r>
      <w:r w:rsidRPr="006C47A1">
        <w:rPr>
          <w:rFonts w:ascii="Times New Roman" w:hAnsi="Times New Roman"/>
          <w:sz w:val="28"/>
          <w:lang w:val="ru-RU"/>
        </w:rPr>
        <w:t>;</w:t>
      </w:r>
    </w:p>
    <w:p w14:paraId="292BDBCC" w14:textId="77777777" w:rsidR="00065A85" w:rsidRDefault="00000000" w:rsidP="003D575A"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 xml:space="preserve">2) </w:t>
      </w:r>
      <w:proofErr w:type="spellStart"/>
      <w:r>
        <w:rPr>
          <w:rFonts w:ascii="Times New Roman" w:hAnsi="Times New Roman"/>
          <w:sz w:val="28"/>
        </w:rPr>
        <w:t>Сетевой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уровень</w:t>
      </w:r>
      <w:proofErr w:type="spellEnd"/>
      <w:r>
        <w:rPr>
          <w:rFonts w:ascii="Times New Roman" w:hAnsi="Times New Roman"/>
          <w:sz w:val="28"/>
        </w:rPr>
        <w:t xml:space="preserve"> — Berkeley Sockets (TCP/IP);</w:t>
      </w:r>
    </w:p>
    <w:p w14:paraId="129BDF3A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3) Протокол —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/1.1: обработка </w:t>
      </w:r>
      <w:r>
        <w:rPr>
          <w:rFonts w:ascii="Times New Roman" w:hAnsi="Times New Roman"/>
          <w:sz w:val="28"/>
        </w:rPr>
        <w:t>GET</w:t>
      </w:r>
      <w:r w:rsidRPr="006C47A1">
        <w:rPr>
          <w:rFonts w:ascii="Times New Roman" w:hAnsi="Times New Roman"/>
          <w:sz w:val="28"/>
          <w:lang w:val="ru-RU"/>
        </w:rPr>
        <w:t xml:space="preserve"> (выдача формы) и </w:t>
      </w:r>
      <w:r>
        <w:rPr>
          <w:rFonts w:ascii="Times New Roman" w:hAnsi="Times New Roman"/>
          <w:sz w:val="28"/>
        </w:rPr>
        <w:t>POST</w:t>
      </w:r>
      <w:r w:rsidRPr="006C47A1">
        <w:rPr>
          <w:rFonts w:ascii="Times New Roman" w:hAnsi="Times New Roman"/>
          <w:sz w:val="28"/>
          <w:lang w:val="ru-RU"/>
        </w:rPr>
        <w:t xml:space="preserve"> (приём файла);</w:t>
      </w:r>
    </w:p>
    <w:p w14:paraId="00CF7DCE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4) Парсинг тела запроса — </w:t>
      </w:r>
      <w:r>
        <w:rPr>
          <w:rFonts w:ascii="Times New Roman" w:hAnsi="Times New Roman"/>
          <w:sz w:val="28"/>
        </w:rPr>
        <w:t>multipart</w:t>
      </w:r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form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data</w:t>
      </w:r>
      <w:r w:rsidRPr="006C47A1">
        <w:rPr>
          <w:rFonts w:ascii="Times New Roman" w:hAnsi="Times New Roman"/>
          <w:sz w:val="28"/>
          <w:lang w:val="ru-RU"/>
        </w:rPr>
        <w:t xml:space="preserve"> согласно </w:t>
      </w:r>
      <w:r>
        <w:rPr>
          <w:rFonts w:ascii="Times New Roman" w:hAnsi="Times New Roman"/>
          <w:sz w:val="28"/>
        </w:rPr>
        <w:t>RFC</w:t>
      </w:r>
      <w:r w:rsidRPr="006C47A1">
        <w:rPr>
          <w:rFonts w:ascii="Times New Roman" w:hAnsi="Times New Roman"/>
          <w:sz w:val="28"/>
          <w:lang w:val="ru-RU"/>
        </w:rPr>
        <w:t xml:space="preserve"> 2046;</w:t>
      </w:r>
    </w:p>
    <w:p w14:paraId="3319F11F" w14:textId="77777777" w:rsidR="00065A85" w:rsidRDefault="00000000" w:rsidP="003D575A"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 xml:space="preserve">5) </w:t>
      </w:r>
      <w:proofErr w:type="spellStart"/>
      <w:r>
        <w:rPr>
          <w:rFonts w:ascii="Times New Roman" w:hAnsi="Times New Roman"/>
          <w:sz w:val="28"/>
        </w:rPr>
        <w:t>Авторизация</w:t>
      </w:r>
      <w:proofErr w:type="spellEnd"/>
      <w:r>
        <w:rPr>
          <w:rFonts w:ascii="Times New Roman" w:hAnsi="Times New Roman"/>
          <w:sz w:val="28"/>
        </w:rPr>
        <w:t xml:space="preserve"> — HTTP Basic Authentication (RFC 7617);</w:t>
      </w:r>
    </w:p>
    <w:p w14:paraId="05440F54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6) Конфигурирование — внешний файл с параметрами адреса, порта, директории загрузки, учётных данных;</w:t>
      </w:r>
    </w:p>
    <w:p w14:paraId="1F0CB90F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7) Интеграция в ОС — юнит </w:t>
      </w:r>
      <w:proofErr w:type="spellStart"/>
      <w:r>
        <w:rPr>
          <w:rFonts w:ascii="Times New Roman" w:hAnsi="Times New Roman"/>
          <w:sz w:val="28"/>
        </w:rPr>
        <w:t>systemd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с настройкой безопасности;</w:t>
      </w:r>
    </w:p>
    <w:p w14:paraId="462444BC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8) Отладка — компилятор </w:t>
      </w:r>
      <w:proofErr w:type="spellStart"/>
      <w:r>
        <w:rPr>
          <w:rFonts w:ascii="Times New Roman" w:hAnsi="Times New Roman"/>
          <w:sz w:val="28"/>
        </w:rPr>
        <w:t>gcc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с флагами -</w:t>
      </w:r>
      <w:r>
        <w:rPr>
          <w:rFonts w:ascii="Times New Roman" w:hAnsi="Times New Roman"/>
          <w:sz w:val="28"/>
        </w:rPr>
        <w:t>Wall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proofErr w:type="spellStart"/>
      <w:r>
        <w:rPr>
          <w:rFonts w:ascii="Times New Roman" w:hAnsi="Times New Roman"/>
          <w:sz w:val="28"/>
        </w:rPr>
        <w:t>Wextra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g</w:t>
      </w:r>
      <w:r w:rsidRPr="006C47A1">
        <w:rPr>
          <w:rFonts w:ascii="Times New Roman" w:hAnsi="Times New Roman"/>
          <w:sz w:val="28"/>
          <w:lang w:val="ru-RU"/>
        </w:rPr>
        <w:t>;</w:t>
      </w:r>
    </w:p>
    <w:p w14:paraId="786DBF0A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9) Профилирование памяти — утилита </w:t>
      </w:r>
      <w:proofErr w:type="spellStart"/>
      <w:r>
        <w:rPr>
          <w:rFonts w:ascii="Times New Roman" w:hAnsi="Times New Roman"/>
          <w:sz w:val="28"/>
        </w:rPr>
        <w:t>Valgrind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</w:rPr>
        <w:t>Memcheck</w:t>
      </w:r>
      <w:proofErr w:type="spellEnd"/>
      <w:r w:rsidRPr="006C47A1">
        <w:rPr>
          <w:rFonts w:ascii="Times New Roman" w:hAnsi="Times New Roman"/>
          <w:sz w:val="28"/>
          <w:lang w:val="ru-RU"/>
        </w:rPr>
        <w:t>).</w:t>
      </w:r>
    </w:p>
    <w:p w14:paraId="2546E9F5" w14:textId="77777777" w:rsidR="00065A85" w:rsidRPr="006C47A1" w:rsidRDefault="00000000" w:rsidP="003D575A">
      <w:pPr>
        <w:spacing w:line="360" w:lineRule="auto"/>
        <w:rPr>
          <w:lang w:val="ru-RU"/>
        </w:rPr>
      </w:pPr>
      <w:r w:rsidRPr="006C47A1">
        <w:rPr>
          <w:lang w:val="ru-RU"/>
        </w:rPr>
        <w:br w:type="page"/>
      </w:r>
    </w:p>
    <w:p w14:paraId="2C8A1148" w14:textId="77777777" w:rsidR="00065A85" w:rsidRPr="006C47A1" w:rsidRDefault="00000000" w:rsidP="003D575A">
      <w:pPr>
        <w:spacing w:before="240" w:after="120" w:line="360" w:lineRule="auto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lastRenderedPageBreak/>
        <w:t>СОДЕРЖАНИЕ</w:t>
      </w:r>
    </w:p>
    <w:p w14:paraId="47C5B040" w14:textId="77777777" w:rsidR="00065A85" w:rsidRPr="006C47A1" w:rsidRDefault="00000000" w:rsidP="003D575A">
      <w:pPr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Задание</w:t>
      </w:r>
      <w:r w:rsidRPr="006C47A1">
        <w:rPr>
          <w:rFonts w:ascii="Times New Roman" w:hAnsi="Times New Roman"/>
          <w:sz w:val="28"/>
          <w:lang w:val="ru-RU"/>
        </w:rPr>
        <w:tab/>
        <w:t>2</w:t>
      </w:r>
    </w:p>
    <w:p w14:paraId="060770D4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1. Теоретические основы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-серверов и сетевого программирования на 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ab/>
        <w:t>4</w:t>
      </w:r>
    </w:p>
    <w:p w14:paraId="668025DE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1.1. Протокол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/1.1: методы, заголовки, коды состояния</w:t>
      </w:r>
      <w:r w:rsidRPr="006C47A1">
        <w:rPr>
          <w:rFonts w:ascii="Times New Roman" w:hAnsi="Times New Roman"/>
          <w:sz w:val="28"/>
          <w:lang w:val="ru-RU"/>
        </w:rPr>
        <w:tab/>
        <w:t>4</w:t>
      </w:r>
    </w:p>
    <w:p w14:paraId="5D399FF8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1.2. </w:t>
      </w:r>
      <w:r>
        <w:rPr>
          <w:rFonts w:ascii="Times New Roman" w:hAnsi="Times New Roman"/>
          <w:sz w:val="28"/>
        </w:rPr>
        <w:t>Berkeley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Sockets</w:t>
      </w:r>
      <w:r w:rsidRPr="006C47A1">
        <w:rPr>
          <w:rFonts w:ascii="Times New Roman" w:hAnsi="Times New Roman"/>
          <w:sz w:val="28"/>
          <w:lang w:val="ru-RU"/>
        </w:rPr>
        <w:t xml:space="preserve">: создание </w:t>
      </w:r>
      <w:r>
        <w:rPr>
          <w:rFonts w:ascii="Times New Roman" w:hAnsi="Times New Roman"/>
          <w:sz w:val="28"/>
        </w:rPr>
        <w:t>TCP</w:t>
      </w:r>
      <w:r w:rsidRPr="006C47A1">
        <w:rPr>
          <w:rFonts w:ascii="Times New Roman" w:hAnsi="Times New Roman"/>
          <w:sz w:val="28"/>
          <w:lang w:val="ru-RU"/>
        </w:rPr>
        <w:t>-сервера</w:t>
      </w:r>
      <w:r w:rsidRPr="006C47A1">
        <w:rPr>
          <w:rFonts w:ascii="Times New Roman" w:hAnsi="Times New Roman"/>
          <w:sz w:val="28"/>
          <w:lang w:val="ru-RU"/>
        </w:rPr>
        <w:tab/>
        <w:t>5</w:t>
      </w:r>
    </w:p>
    <w:p w14:paraId="06BAE3A2" w14:textId="77777777" w:rsidR="00065A85" w:rsidRDefault="00000000" w:rsidP="003D575A">
      <w:p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</w:t>
      </w:r>
      <w:r>
        <w:rPr>
          <w:rFonts w:ascii="Times New Roman" w:hAnsi="Times New Roman"/>
          <w:sz w:val="28"/>
        </w:rPr>
        <w:t>1.3. Парсинг multipart/form-data</w:t>
      </w:r>
      <w:r>
        <w:rPr>
          <w:rFonts w:ascii="Times New Roman" w:hAnsi="Times New Roman"/>
          <w:sz w:val="28"/>
        </w:rPr>
        <w:tab/>
        <w:t>6</w:t>
      </w:r>
    </w:p>
    <w:p w14:paraId="4ABB7EF7" w14:textId="77777777" w:rsidR="00065A85" w:rsidRDefault="00000000" w:rsidP="003D575A">
      <w:pPr>
        <w:spacing w:before="0" w:after="0" w:line="360" w:lineRule="auto"/>
      </w:pPr>
      <w:r>
        <w:rPr>
          <w:rFonts w:ascii="Times New Roman" w:hAnsi="Times New Roman"/>
          <w:sz w:val="28"/>
        </w:rPr>
        <w:t xml:space="preserve">   1.4. HTTP Basic Authentication</w:t>
      </w:r>
      <w:r>
        <w:rPr>
          <w:rFonts w:ascii="Times New Roman" w:hAnsi="Times New Roman"/>
          <w:sz w:val="28"/>
        </w:rPr>
        <w:tab/>
        <w:t>7</w:t>
      </w:r>
    </w:p>
    <w:p w14:paraId="16029DA7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>
        <w:rPr>
          <w:rFonts w:ascii="Times New Roman" w:hAnsi="Times New Roman"/>
          <w:sz w:val="28"/>
        </w:rPr>
        <w:t xml:space="preserve">   </w:t>
      </w:r>
      <w:r w:rsidRPr="006C47A1">
        <w:rPr>
          <w:rFonts w:ascii="Times New Roman" w:hAnsi="Times New Roman"/>
          <w:sz w:val="28"/>
          <w:lang w:val="ru-RU"/>
        </w:rPr>
        <w:t xml:space="preserve">1.5. </w:t>
      </w:r>
      <w:proofErr w:type="spellStart"/>
      <w:r>
        <w:rPr>
          <w:rFonts w:ascii="Times New Roman" w:hAnsi="Times New Roman"/>
          <w:sz w:val="28"/>
        </w:rPr>
        <w:t>Systemd</w:t>
      </w:r>
      <w:proofErr w:type="spellEnd"/>
      <w:r w:rsidRPr="006C47A1">
        <w:rPr>
          <w:rFonts w:ascii="Times New Roman" w:hAnsi="Times New Roman"/>
          <w:sz w:val="28"/>
          <w:lang w:val="ru-RU"/>
        </w:rPr>
        <w:t>: запуск демонов</w:t>
      </w:r>
      <w:r w:rsidRPr="006C47A1">
        <w:rPr>
          <w:rFonts w:ascii="Times New Roman" w:hAnsi="Times New Roman"/>
          <w:sz w:val="28"/>
          <w:lang w:val="ru-RU"/>
        </w:rPr>
        <w:tab/>
        <w:t>8</w:t>
      </w:r>
    </w:p>
    <w:p w14:paraId="7D66D3ED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2. Разработка и отладка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-сервера загрузки файлов</w:t>
      </w:r>
      <w:r w:rsidRPr="006C47A1">
        <w:rPr>
          <w:rFonts w:ascii="Times New Roman" w:hAnsi="Times New Roman"/>
          <w:sz w:val="28"/>
          <w:lang w:val="ru-RU"/>
        </w:rPr>
        <w:tab/>
        <w:t>9</w:t>
      </w:r>
    </w:p>
    <w:p w14:paraId="6CDD1724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2.1. Архитектура и структура проекта</w:t>
      </w:r>
      <w:r w:rsidRPr="006C47A1">
        <w:rPr>
          <w:rFonts w:ascii="Times New Roman" w:hAnsi="Times New Roman"/>
          <w:sz w:val="28"/>
          <w:lang w:val="ru-RU"/>
        </w:rPr>
        <w:tab/>
        <w:t>9</w:t>
      </w:r>
    </w:p>
    <w:p w14:paraId="78CDBD94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2.2. Реализация </w:t>
      </w:r>
      <w:r>
        <w:rPr>
          <w:rFonts w:ascii="Times New Roman" w:hAnsi="Times New Roman"/>
          <w:sz w:val="28"/>
        </w:rPr>
        <w:t>TCP</w:t>
      </w:r>
      <w:r w:rsidRPr="006C47A1">
        <w:rPr>
          <w:rFonts w:ascii="Times New Roman" w:hAnsi="Times New Roman"/>
          <w:sz w:val="28"/>
          <w:lang w:val="ru-RU"/>
        </w:rPr>
        <w:t>-сервера</w:t>
      </w:r>
      <w:r w:rsidRPr="006C47A1">
        <w:rPr>
          <w:rFonts w:ascii="Times New Roman" w:hAnsi="Times New Roman"/>
          <w:sz w:val="28"/>
          <w:lang w:val="ru-RU"/>
        </w:rPr>
        <w:tab/>
        <w:t>10</w:t>
      </w:r>
    </w:p>
    <w:p w14:paraId="07EEE090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2.3. Реализация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-парсера</w:t>
      </w:r>
      <w:r w:rsidRPr="006C47A1">
        <w:rPr>
          <w:rFonts w:ascii="Times New Roman" w:hAnsi="Times New Roman"/>
          <w:sz w:val="28"/>
          <w:lang w:val="ru-RU"/>
        </w:rPr>
        <w:tab/>
        <w:t>12</w:t>
      </w:r>
    </w:p>
    <w:p w14:paraId="7229A949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2.4. Реализация механизма авторизации</w:t>
      </w:r>
      <w:r w:rsidRPr="006C47A1">
        <w:rPr>
          <w:rFonts w:ascii="Times New Roman" w:hAnsi="Times New Roman"/>
          <w:sz w:val="28"/>
          <w:lang w:val="ru-RU"/>
        </w:rPr>
        <w:tab/>
        <w:t>13</w:t>
      </w:r>
    </w:p>
    <w:p w14:paraId="43503F78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2.5. Реализация парсера </w:t>
      </w:r>
      <w:r>
        <w:rPr>
          <w:rFonts w:ascii="Times New Roman" w:hAnsi="Times New Roman"/>
          <w:sz w:val="28"/>
        </w:rPr>
        <w:t>multipart</w:t>
      </w:r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form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data</w:t>
      </w:r>
      <w:r w:rsidRPr="006C47A1">
        <w:rPr>
          <w:rFonts w:ascii="Times New Roman" w:hAnsi="Times New Roman"/>
          <w:sz w:val="28"/>
          <w:lang w:val="ru-RU"/>
        </w:rPr>
        <w:tab/>
        <w:t>14</w:t>
      </w:r>
    </w:p>
    <w:p w14:paraId="789FB26F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2.6. Конфигурирование сервера</w:t>
      </w:r>
      <w:r w:rsidRPr="006C47A1">
        <w:rPr>
          <w:rFonts w:ascii="Times New Roman" w:hAnsi="Times New Roman"/>
          <w:sz w:val="28"/>
          <w:lang w:val="ru-RU"/>
        </w:rPr>
        <w:tab/>
        <w:t>16</w:t>
      </w:r>
    </w:p>
    <w:p w14:paraId="218D5658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2.7. Отладка в </w:t>
      </w:r>
      <w:proofErr w:type="spellStart"/>
      <w:r>
        <w:rPr>
          <w:rFonts w:ascii="Times New Roman" w:hAnsi="Times New Roman"/>
          <w:sz w:val="28"/>
        </w:rPr>
        <w:t>gcc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и анализ предупреждений</w:t>
      </w:r>
      <w:r w:rsidRPr="006C47A1">
        <w:rPr>
          <w:rFonts w:ascii="Times New Roman" w:hAnsi="Times New Roman"/>
          <w:sz w:val="28"/>
          <w:lang w:val="ru-RU"/>
        </w:rPr>
        <w:tab/>
        <w:t>17</w:t>
      </w:r>
    </w:p>
    <w:p w14:paraId="463637EC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2.8. Профилирование памяти в </w:t>
      </w:r>
      <w:proofErr w:type="spellStart"/>
      <w:r>
        <w:rPr>
          <w:rFonts w:ascii="Times New Roman" w:hAnsi="Times New Roman"/>
          <w:sz w:val="28"/>
        </w:rPr>
        <w:t>Valgrind</w:t>
      </w:r>
      <w:proofErr w:type="spellEnd"/>
      <w:r w:rsidRPr="006C47A1">
        <w:rPr>
          <w:rFonts w:ascii="Times New Roman" w:hAnsi="Times New Roman"/>
          <w:sz w:val="28"/>
          <w:lang w:val="ru-RU"/>
        </w:rPr>
        <w:tab/>
        <w:t>18</w:t>
      </w:r>
    </w:p>
    <w:p w14:paraId="290C3D4A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2.9. Настройка </w:t>
      </w:r>
      <w:proofErr w:type="spellStart"/>
      <w:r>
        <w:rPr>
          <w:rFonts w:ascii="Times New Roman" w:hAnsi="Times New Roman"/>
          <w:sz w:val="28"/>
        </w:rPr>
        <w:t>systemd</w:t>
      </w:r>
      <w:proofErr w:type="spellEnd"/>
      <w:r w:rsidRPr="006C47A1">
        <w:rPr>
          <w:rFonts w:ascii="Times New Roman" w:hAnsi="Times New Roman"/>
          <w:sz w:val="28"/>
          <w:lang w:val="ru-RU"/>
        </w:rPr>
        <w:t>-юнита</w:t>
      </w:r>
      <w:r w:rsidRPr="006C47A1">
        <w:rPr>
          <w:rFonts w:ascii="Times New Roman" w:hAnsi="Times New Roman"/>
          <w:sz w:val="28"/>
          <w:lang w:val="ru-RU"/>
        </w:rPr>
        <w:tab/>
        <w:t>20</w:t>
      </w:r>
    </w:p>
    <w:p w14:paraId="55981094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2.10. Эксперимент 1 — базовая загрузка файла</w:t>
      </w:r>
      <w:r w:rsidRPr="006C47A1">
        <w:rPr>
          <w:rFonts w:ascii="Times New Roman" w:hAnsi="Times New Roman"/>
          <w:sz w:val="28"/>
          <w:lang w:val="ru-RU"/>
        </w:rPr>
        <w:tab/>
        <w:t>21</w:t>
      </w:r>
    </w:p>
    <w:p w14:paraId="45C0EFA8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2.11. Эксперимент 2 — авторизация</w:t>
      </w:r>
      <w:r w:rsidRPr="006C47A1">
        <w:rPr>
          <w:rFonts w:ascii="Times New Roman" w:hAnsi="Times New Roman"/>
          <w:sz w:val="28"/>
          <w:lang w:val="ru-RU"/>
        </w:rPr>
        <w:tab/>
        <w:t>22</w:t>
      </w:r>
    </w:p>
    <w:p w14:paraId="15B6DD78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2.12. Эксперимент 3 — граничные условия и устойчивость</w:t>
      </w:r>
      <w:r w:rsidRPr="006C47A1">
        <w:rPr>
          <w:rFonts w:ascii="Times New Roman" w:hAnsi="Times New Roman"/>
          <w:sz w:val="28"/>
          <w:lang w:val="ru-RU"/>
        </w:rPr>
        <w:tab/>
        <w:t>23</w:t>
      </w:r>
    </w:p>
    <w:p w14:paraId="235B0B7A" w14:textId="77777777" w:rsidR="00065A85" w:rsidRPr="006C47A1" w:rsidRDefault="00000000" w:rsidP="003D575A">
      <w:pPr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   2.13. Общий анализ результатов экспериментов</w:t>
      </w:r>
      <w:r w:rsidRPr="006C47A1">
        <w:rPr>
          <w:rFonts w:ascii="Times New Roman" w:hAnsi="Times New Roman"/>
          <w:sz w:val="28"/>
          <w:lang w:val="ru-RU"/>
        </w:rPr>
        <w:tab/>
        <w:t>24</w:t>
      </w:r>
    </w:p>
    <w:p w14:paraId="76D41AB6" w14:textId="77777777" w:rsidR="00065A85" w:rsidRPr="006C47A1" w:rsidRDefault="00000000" w:rsidP="003D575A">
      <w:pPr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Заключение</w:t>
      </w:r>
      <w:r w:rsidRPr="006C47A1">
        <w:rPr>
          <w:rFonts w:ascii="Times New Roman" w:hAnsi="Times New Roman"/>
          <w:sz w:val="28"/>
          <w:lang w:val="ru-RU"/>
        </w:rPr>
        <w:tab/>
        <w:t>25</w:t>
      </w:r>
    </w:p>
    <w:p w14:paraId="4211BEB0" w14:textId="77777777" w:rsidR="00065A85" w:rsidRDefault="00000000" w:rsidP="003D575A">
      <w:pPr>
        <w:spacing w:before="0" w:after="0" w:line="360" w:lineRule="auto"/>
        <w:ind w:firstLine="709"/>
      </w:pPr>
      <w:proofErr w:type="spellStart"/>
      <w:r>
        <w:rPr>
          <w:rFonts w:ascii="Times New Roman" w:hAnsi="Times New Roman"/>
          <w:sz w:val="28"/>
        </w:rPr>
        <w:t>Список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источников</w:t>
      </w:r>
      <w:proofErr w:type="spellEnd"/>
      <w:r>
        <w:rPr>
          <w:rFonts w:ascii="Times New Roman" w:hAnsi="Times New Roman"/>
          <w:sz w:val="28"/>
        </w:rPr>
        <w:tab/>
        <w:t>26</w:t>
      </w:r>
    </w:p>
    <w:p w14:paraId="3DCD4878" w14:textId="77777777" w:rsidR="00065A85" w:rsidRDefault="00000000" w:rsidP="003D575A">
      <w:pPr>
        <w:spacing w:line="360" w:lineRule="auto"/>
      </w:pPr>
      <w:r>
        <w:rPr/>
        <w:br w:type="page"/>
      </w:r>
    </w:p>
    <w:p w14:paraId="0761F7F7" w14:textId="4C78C497" w:rsidR="00065A85" w:rsidRPr="006C47A1" w:rsidRDefault="00000000" w:rsidP="003D575A">
      <w:pPr>
        <w:pStyle w:val="ae"/>
        <w:numPr>
          <w:ilvl w:val="0"/>
          <w:numId w:val="10"/>
        </w:numPr>
        <w:spacing w:before="240" w:after="120" w:line="360" w:lineRule="auto"/>
        <w:jc w:val="center"/>
        <w:rPr>
          <w:b/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lastRenderedPageBreak/>
        <w:t xml:space="preserve">ТЕОРЕТИЧЕСКИЕ ОСНОВЫ </w:t>
      </w:r>
      <w:r w:rsidRPr="006C47A1">
        <w:rPr>
          <w:rFonts w:ascii="Times New Roman" w:hAnsi="Times New Roman"/>
          <w:b/>
          <w:sz w:val="28"/>
        </w:rPr>
        <w:t>HTTP</w:t>
      </w:r>
      <w:r w:rsidRPr="006C47A1">
        <w:rPr>
          <w:rFonts w:ascii="Times New Roman" w:hAnsi="Times New Roman"/>
          <w:b/>
          <w:sz w:val="28"/>
          <w:lang w:val="ru-RU"/>
        </w:rPr>
        <w:t>-СЕРВЕРОВ</w:t>
      </w:r>
      <w:r w:rsidRPr="006C47A1">
        <w:rPr>
          <w:rFonts w:ascii="Times New Roman" w:hAnsi="Times New Roman"/>
          <w:b/>
          <w:sz w:val="28"/>
          <w:lang w:val="ru-RU"/>
        </w:rPr>
        <w:br/>
        <w:t xml:space="preserve">И СЕТЕВОГО ПРОГРАММИРОВАНИЯ НА </w:t>
      </w:r>
      <w:r w:rsidRPr="006C47A1">
        <w:rPr>
          <w:rFonts w:ascii="Times New Roman" w:hAnsi="Times New Roman"/>
          <w:b/>
          <w:sz w:val="28"/>
        </w:rPr>
        <w:t>C</w:t>
      </w:r>
    </w:p>
    <w:p w14:paraId="4ADAF1BD" w14:textId="77777777" w:rsidR="006C47A1" w:rsidRPr="006C47A1" w:rsidRDefault="006C47A1" w:rsidP="003D575A">
      <w:pPr>
        <w:pStyle w:val="ae"/>
        <w:spacing w:before="240" w:after="120" w:line="360" w:lineRule="auto"/>
        <w:ind w:firstLine="0"/>
        <w:rPr>
          <w:lang w:val="ru-RU"/>
        </w:rPr>
      </w:pPr>
    </w:p>
    <w:p w14:paraId="54728670" w14:textId="6ED37E1D" w:rsidR="00065A85" w:rsidRPr="006C47A1" w:rsidRDefault="00000000" w:rsidP="003D575A">
      <w:pPr>
        <w:pStyle w:val="ae"/>
        <w:numPr>
          <w:ilvl w:val="1"/>
          <w:numId w:val="19"/>
        </w:numPr>
        <w:spacing w:before="160" w:after="80" w:line="360" w:lineRule="auto"/>
        <w:jc w:val="center"/>
        <w:rPr>
          <w:b/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 xml:space="preserve">Протокол </w:t>
      </w:r>
      <w:r w:rsidRPr="006C47A1">
        <w:rPr>
          <w:rFonts w:ascii="Times New Roman" w:hAnsi="Times New Roman"/>
          <w:b/>
          <w:sz w:val="28"/>
        </w:rPr>
        <w:t>HTTP</w:t>
      </w:r>
      <w:r w:rsidRPr="006C47A1">
        <w:rPr>
          <w:rFonts w:ascii="Times New Roman" w:hAnsi="Times New Roman"/>
          <w:b/>
          <w:sz w:val="28"/>
          <w:lang w:val="ru-RU"/>
        </w:rPr>
        <w:t>/1.1: методы, заголовки, коды состояния</w:t>
      </w:r>
    </w:p>
    <w:p w14:paraId="01A7A9F6" w14:textId="77777777" w:rsidR="006C47A1" w:rsidRPr="006C47A1" w:rsidRDefault="006C47A1" w:rsidP="003D575A">
      <w:pPr>
        <w:pStyle w:val="ae"/>
        <w:spacing w:before="160" w:after="80" w:line="360" w:lineRule="auto"/>
        <w:ind w:left="0" w:firstLine="0"/>
        <w:jc w:val="center"/>
        <w:rPr>
          <w:lang w:val="ru-RU"/>
        </w:rPr>
      </w:pPr>
    </w:p>
    <w:p w14:paraId="489C4A02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</w:rPr>
        <w:t>HyperText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Transfer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Protocol</w:t>
      </w:r>
      <w:r w:rsidRPr="006C47A1">
        <w:rPr>
          <w:rFonts w:ascii="Times New Roman" w:hAnsi="Times New Roman"/>
          <w:sz w:val="28"/>
          <w:lang w:val="ru-RU"/>
        </w:rPr>
        <w:t xml:space="preserve">) — прикладной протокол передачи данных, описанный в </w:t>
      </w:r>
      <w:r>
        <w:rPr>
          <w:rFonts w:ascii="Times New Roman" w:hAnsi="Times New Roman"/>
          <w:sz w:val="28"/>
        </w:rPr>
        <w:t>RFC</w:t>
      </w:r>
      <w:r w:rsidRPr="006C47A1">
        <w:rPr>
          <w:rFonts w:ascii="Times New Roman" w:hAnsi="Times New Roman"/>
          <w:sz w:val="28"/>
          <w:lang w:val="ru-RU"/>
        </w:rPr>
        <w:t xml:space="preserve"> 7230–7235. Протокол работает поверх </w:t>
      </w:r>
      <w:r>
        <w:rPr>
          <w:rFonts w:ascii="Times New Roman" w:hAnsi="Times New Roman"/>
          <w:sz w:val="28"/>
        </w:rPr>
        <w:t>TCP</w:t>
      </w:r>
      <w:r w:rsidRPr="006C47A1">
        <w:rPr>
          <w:rFonts w:ascii="Times New Roman" w:hAnsi="Times New Roman"/>
          <w:sz w:val="28"/>
          <w:lang w:val="ru-RU"/>
        </w:rPr>
        <w:t xml:space="preserve"> и реализует модель «запрос–ответ». Клиент устанавливает </w:t>
      </w:r>
      <w:r>
        <w:rPr>
          <w:rFonts w:ascii="Times New Roman" w:hAnsi="Times New Roman"/>
          <w:sz w:val="28"/>
        </w:rPr>
        <w:t>TCP</w:t>
      </w:r>
      <w:r w:rsidRPr="006C47A1">
        <w:rPr>
          <w:rFonts w:ascii="Times New Roman" w:hAnsi="Times New Roman"/>
          <w:sz w:val="28"/>
          <w:lang w:val="ru-RU"/>
        </w:rPr>
        <w:t>-соединение с сервером и отправляет текстовый запрос, сервер обрабатывает его и возвращает ответ.</w:t>
      </w:r>
    </w:p>
    <w:p w14:paraId="2ED007F8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Запрос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/1.1 состоит из строки запроса, набора заголовков и опционального тела. Строка запроса содержит метод (</w:t>
      </w:r>
      <w:r>
        <w:rPr>
          <w:rFonts w:ascii="Times New Roman" w:hAnsi="Times New Roman"/>
          <w:sz w:val="28"/>
        </w:rPr>
        <w:t>GET</w:t>
      </w:r>
      <w:r w:rsidRPr="006C47A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POST</w:t>
      </w:r>
      <w:r w:rsidRPr="006C47A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PUT</w:t>
      </w:r>
      <w:r w:rsidRPr="006C47A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DELETE</w:t>
      </w:r>
      <w:r w:rsidRPr="006C47A1">
        <w:rPr>
          <w:rFonts w:ascii="Times New Roman" w:hAnsi="Times New Roman"/>
          <w:sz w:val="28"/>
          <w:lang w:val="ru-RU"/>
        </w:rPr>
        <w:t xml:space="preserve"> и другие), путь к ресурсу и версию протокола:</w:t>
      </w:r>
    </w:p>
    <w:p w14:paraId="26DC0EE3" w14:textId="77777777" w:rsidR="0079041C" w:rsidRPr="006C47A1" w:rsidRDefault="0079041C" w:rsidP="003D575A">
      <w:pPr>
        <w:spacing w:line="360" w:lineRule="auto"/>
        <w:jc w:val="both"/>
        <w:rPr>
          <w:lang w:val="ru-RU"/>
        </w:rPr>
      </w:pPr>
    </w:p>
    <w:p w14:paraId="7DCE7561" w14:textId="1194ED8A" w:rsidR="00065A85" w:rsidRDefault="00000000" w:rsidP="0079041C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POST /upload HTTP/1.1</w:t>
      </w:r>
      <w:r>
        <w:rPr>
          <w:rFonts w:ascii="Times New Roman" w:hAnsi="Times New Roman"/>
          <w:sz w:val="28"/>
        </w:rPr>
        <w:br/>
        <w:t>Host: localhost:8080</w:t>
      </w:r>
      <w:r>
        <w:rPr>
          <w:rFonts w:ascii="Times New Roman" w:hAnsi="Times New Roman"/>
          <w:sz w:val="28"/>
        </w:rPr>
        <w:br/>
        <w:t>Content-Type: multipart/form-data; boundary=----</w:t>
      </w:r>
      <w:proofErr w:type="spellStart"/>
      <w:r>
        <w:rPr>
          <w:rFonts w:ascii="Times New Roman" w:hAnsi="Times New Roman"/>
          <w:sz w:val="28"/>
        </w:rPr>
        <w:t>WebKitFormBoundaryXXX</w:t>
      </w:r>
      <w:proofErr w:type="spellEnd"/>
      <w:r>
        <w:rPr>
          <w:rFonts w:ascii="Times New Roman" w:hAnsi="Times New Roman"/>
          <w:sz w:val="28"/>
        </w:rPr>
        <w:br/>
        <w:t>Content-Length: 1234</w:t>
      </w:r>
      <w:r>
        <w:rPr>
          <w:rFonts w:ascii="Times New Roman" w:hAnsi="Times New Roman"/>
          <w:sz w:val="28"/>
        </w:rPr>
        <w:br/>
        <w:t>Authorization: Basic YWRtaW46YWRtaW4=</w:t>
      </w:r>
      <w:r>
        <w:rPr>
          <w:rFonts w:ascii="Times New Roman" w:hAnsi="Times New Roman"/>
          <w:sz w:val="28"/>
        </w:rPr>
        <w:br/>
        <w:t>&lt;</w:t>
      </w:r>
      <w:proofErr w:type="spellStart"/>
      <w:r>
        <w:rPr>
          <w:rFonts w:ascii="Times New Roman" w:hAnsi="Times New Roman"/>
          <w:sz w:val="28"/>
        </w:rPr>
        <w:t>тело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запроса</w:t>
      </w:r>
      <w:proofErr w:type="spellEnd"/>
      <w:r>
        <w:rPr>
          <w:rFonts w:ascii="Times New Roman" w:hAnsi="Times New Roman"/>
          <w:sz w:val="28"/>
        </w:rPr>
        <w:t>&gt;</w:t>
      </w:r>
    </w:p>
    <w:p w14:paraId="590DFE94" w14:textId="77777777" w:rsidR="0079041C" w:rsidRPr="0079041C" w:rsidRDefault="0079041C" w:rsidP="003D575A">
      <w:pPr>
        <w:spacing w:before="80" w:after="80" w:line="360" w:lineRule="auto"/>
        <w:ind w:left="709" w:firstLine="0"/>
        <w:rPr>
          <w:lang w:val="ru-RU"/>
        </w:rPr>
      </w:pPr>
    </w:p>
    <w:p w14:paraId="747A0498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Заголовки разделяются парой символов </w:t>
      </w:r>
      <w:r>
        <w:rPr>
          <w:rFonts w:ascii="Times New Roman" w:hAnsi="Times New Roman"/>
          <w:sz w:val="28"/>
        </w:rPr>
        <w:t>CRLF</w:t>
      </w:r>
      <w:r w:rsidRPr="006C47A1">
        <w:rPr>
          <w:rFonts w:ascii="Times New Roman" w:hAnsi="Times New Roman"/>
          <w:sz w:val="28"/>
          <w:lang w:val="ru-RU"/>
        </w:rPr>
        <w:t xml:space="preserve"> (\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>), а тело от заголовков отделяется пустой строкой (\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>). Данная особенность используется при разборе запроса в реализованном сервере: поиск подстроки "\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>" позволяет определить границу между заголовками и телом.</w:t>
      </w:r>
    </w:p>
    <w:p w14:paraId="080F2CE4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Для реализуемого сервера ключевыми методами являются </w:t>
      </w:r>
      <w:r>
        <w:rPr>
          <w:rFonts w:ascii="Times New Roman" w:hAnsi="Times New Roman"/>
          <w:b w:val="0"/>
          <w:sz w:val="28"/>
        </w:rPr>
        <w:t>GET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и </w:t>
      </w:r>
      <w:r>
        <w:rPr>
          <w:rFonts w:ascii="Times New Roman" w:hAnsi="Times New Roman"/>
          <w:b w:val="0"/>
          <w:sz w:val="28"/>
        </w:rPr>
        <w:t>POST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. Метод </w:t>
      </w:r>
      <w:r>
        <w:rPr>
          <w:rFonts w:ascii="Times New Roman" w:hAnsi="Times New Roman"/>
          <w:b w:val="0"/>
          <w:sz w:val="28"/>
        </w:rPr>
        <w:t>GET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используется браузером для запроса </w:t>
      </w:r>
      <w:r>
        <w:rPr>
          <w:rFonts w:ascii="Times New Roman" w:hAnsi="Times New Roman"/>
          <w:b w:val="0"/>
          <w:sz w:val="28"/>
        </w:rPr>
        <w:t>HTML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-формы. Метод </w:t>
      </w:r>
      <w:r>
        <w:rPr>
          <w:rFonts w:ascii="Times New Roman" w:hAnsi="Times New Roman"/>
          <w:b w:val="0"/>
          <w:sz w:val="28"/>
        </w:rPr>
        <w:t>POST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— для отправки файла. В данной работе сервер обрабатывает строго два маршрута: </w:t>
      </w:r>
      <w:r>
        <w:rPr>
          <w:rFonts w:ascii="Times New Roman" w:hAnsi="Times New Roman"/>
          <w:b w:val="0"/>
          <w:sz w:val="28"/>
        </w:rPr>
        <w:t>GET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/ (выдача формы) и </w:t>
      </w:r>
      <w:r>
        <w:rPr>
          <w:rFonts w:ascii="Times New Roman" w:hAnsi="Times New Roman"/>
          <w:b w:val="0"/>
          <w:sz w:val="28"/>
        </w:rPr>
        <w:t>POST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/</w:t>
      </w:r>
      <w:r>
        <w:rPr>
          <w:rFonts w:ascii="Times New Roman" w:hAnsi="Times New Roman"/>
          <w:b w:val="0"/>
          <w:sz w:val="28"/>
        </w:rPr>
        <w:t>upload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(приём файла).</w:t>
      </w:r>
    </w:p>
    <w:p w14:paraId="4939C912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Коды ответа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 делятся на пять классов по первой цифре. </w:t>
      </w:r>
      <w:r>
        <w:rPr>
          <w:rFonts w:ascii="Times New Roman" w:hAnsi="Times New Roman"/>
          <w:sz w:val="28"/>
        </w:rPr>
        <w:t xml:space="preserve">Класс 2xx означает успех (200 OK), 4xx — ошибку клиента (400 Bad Request, 401 </w:t>
      </w:r>
      <w:r>
        <w:rPr>
          <w:rFonts w:ascii="Times New Roman" w:hAnsi="Times New Roman"/>
          <w:sz w:val="28"/>
        </w:rPr>
        <w:lastRenderedPageBreak/>
        <w:t xml:space="preserve">Unauthorized, 404 Not Found), 5xx — ошибку сервера (500 Internal Server Error). </w:t>
      </w:r>
      <w:r w:rsidRPr="006C47A1">
        <w:rPr>
          <w:rFonts w:ascii="Times New Roman" w:hAnsi="Times New Roman"/>
          <w:sz w:val="28"/>
          <w:lang w:val="ru-RU"/>
        </w:rPr>
        <w:t>Реализованный сервер использует все перечисленные коды.</w:t>
      </w:r>
    </w:p>
    <w:p w14:paraId="0664307A" w14:textId="77777777" w:rsidR="006C47A1" w:rsidRPr="006C47A1" w:rsidRDefault="006C47A1" w:rsidP="003D575A">
      <w:pPr>
        <w:spacing w:line="360" w:lineRule="auto"/>
        <w:jc w:val="both"/>
      </w:pPr>
    </w:p>
    <w:p w14:paraId="48E391C1" w14:textId="501B566C" w:rsidR="00065A85" w:rsidRPr="006C47A1" w:rsidRDefault="00CE374A" w:rsidP="003D575A">
      <w:pPr>
        <w:pStyle w:val="ae"/>
        <w:numPr>
          <w:ilvl w:val="1"/>
          <w:numId w:val="18"/>
        </w:numPr>
        <w:spacing w:before="160" w:after="80" w:line="360" w:lineRule="auto"/>
        <w:rPr>
          <w:b/>
        </w:rPr>
        <w:spacing w:before="0" w:after="0" w:line="360" w:lineRule="auto"/>
      </w:pPr>
      <w:r w:rsidRPr="008C1FF4">
        <w:rPr>
          <w:rFonts w:ascii="Times New Roman" w:hAnsi="Times New Roman"/>
          <w:b/>
          <w:sz w:val="28"/>
        </w:rPr>
        <w:t xml:space="preserve"> </w:t>
      </w:r>
      <w:r w:rsidR="00000000" w:rsidRPr="006C47A1">
        <w:rPr>
          <w:rFonts w:ascii="Times New Roman" w:hAnsi="Times New Roman"/>
          <w:b/>
          <w:sz w:val="28"/>
        </w:rPr>
        <w:t>Berkeley</w:t>
      </w:r>
      <w:r w:rsidR="00000000" w:rsidRPr="008C1FF4">
        <w:rPr>
          <w:rFonts w:ascii="Times New Roman" w:hAnsi="Times New Roman"/>
          <w:b/>
          <w:sz w:val="28"/>
        </w:rPr>
        <w:t xml:space="preserve"> </w:t>
      </w:r>
      <w:r w:rsidR="00000000" w:rsidRPr="006C47A1">
        <w:rPr>
          <w:rFonts w:ascii="Times New Roman" w:hAnsi="Times New Roman"/>
          <w:b/>
          <w:sz w:val="28"/>
        </w:rPr>
        <w:t>Sockets</w:t>
      </w:r>
      <w:r w:rsidR="00000000" w:rsidRPr="008C1FF4">
        <w:rPr>
          <w:rFonts w:ascii="Times New Roman" w:hAnsi="Times New Roman"/>
          <w:b/>
          <w:sz w:val="28"/>
        </w:rPr>
        <w:t xml:space="preserve">: </w:t>
      </w:r>
      <w:r w:rsidR="00000000" w:rsidRPr="006C47A1">
        <w:rPr>
          <w:rFonts w:ascii="Times New Roman" w:hAnsi="Times New Roman"/>
          <w:b/>
          <w:sz w:val="28"/>
          <w:lang w:val="ru-RU"/>
        </w:rPr>
        <w:t>создание</w:t>
      </w:r>
      <w:r w:rsidR="00000000" w:rsidRPr="008C1FF4">
        <w:rPr>
          <w:rFonts w:ascii="Times New Roman" w:hAnsi="Times New Roman"/>
          <w:b/>
          <w:sz w:val="28"/>
        </w:rPr>
        <w:t xml:space="preserve"> </w:t>
      </w:r>
      <w:r w:rsidR="00000000" w:rsidRPr="006C47A1">
        <w:rPr>
          <w:rFonts w:ascii="Times New Roman" w:hAnsi="Times New Roman"/>
          <w:b/>
          <w:sz w:val="28"/>
        </w:rPr>
        <w:t>TCP</w:t>
      </w:r>
      <w:r w:rsidR="00000000" w:rsidRPr="008C1FF4">
        <w:rPr>
          <w:rFonts w:ascii="Times New Roman" w:hAnsi="Times New Roman"/>
          <w:b/>
          <w:sz w:val="28"/>
        </w:rPr>
        <w:t>-</w:t>
      </w:r>
      <w:r w:rsidR="00000000" w:rsidRPr="006C47A1">
        <w:rPr>
          <w:rFonts w:ascii="Times New Roman" w:hAnsi="Times New Roman"/>
          <w:b/>
          <w:sz w:val="28"/>
          <w:lang w:val="ru-RU"/>
        </w:rPr>
        <w:t>сервера</w:t>
      </w:r>
    </w:p>
    <w:p w14:paraId="5B515061" w14:textId="77777777" w:rsidR="006C47A1" w:rsidRPr="006C47A1" w:rsidRDefault="006C47A1" w:rsidP="003D575A">
      <w:pPr>
        <w:pStyle w:val="ae"/>
        <w:spacing w:before="160" w:after="80" w:line="360" w:lineRule="auto"/>
        <w:ind w:left="1429" w:firstLine="0"/>
      </w:pPr>
    </w:p>
    <w:p w14:paraId="5D5B6743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Интерфейс </w:t>
      </w:r>
      <w:r>
        <w:rPr>
          <w:rFonts w:ascii="Times New Roman" w:hAnsi="Times New Roman"/>
          <w:sz w:val="28"/>
        </w:rPr>
        <w:t>Berkeley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Sockets</w:t>
      </w:r>
      <w:r w:rsidRPr="006C47A1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POSIX</w:t>
      </w:r>
      <w:r w:rsidRPr="006C47A1">
        <w:rPr>
          <w:rFonts w:ascii="Times New Roman" w:hAnsi="Times New Roman"/>
          <w:sz w:val="28"/>
          <w:lang w:val="ru-RU"/>
        </w:rPr>
        <w:t xml:space="preserve">.1-2008) — стандартное </w:t>
      </w:r>
      <w:r>
        <w:rPr>
          <w:rFonts w:ascii="Times New Roman" w:hAnsi="Times New Roman"/>
          <w:sz w:val="28"/>
        </w:rPr>
        <w:t>API</w:t>
      </w:r>
      <w:r w:rsidRPr="006C47A1">
        <w:rPr>
          <w:rFonts w:ascii="Times New Roman" w:hAnsi="Times New Roman"/>
          <w:sz w:val="28"/>
          <w:lang w:val="ru-RU"/>
        </w:rPr>
        <w:t xml:space="preserve"> операционной системы для работы с сетью. Для создания </w:t>
      </w:r>
      <w:r>
        <w:rPr>
          <w:rFonts w:ascii="Times New Roman" w:hAnsi="Times New Roman"/>
          <w:sz w:val="28"/>
        </w:rPr>
        <w:t>TCP</w:t>
      </w:r>
      <w:r w:rsidRPr="006C47A1">
        <w:rPr>
          <w:rFonts w:ascii="Times New Roman" w:hAnsi="Times New Roman"/>
          <w:sz w:val="28"/>
          <w:lang w:val="ru-RU"/>
        </w:rPr>
        <w:t xml:space="preserve">-сервера на 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необходимо выполнить следующую последовательность системных вызовов:</w:t>
      </w:r>
    </w:p>
    <w:p w14:paraId="1695607D" w14:textId="77777777" w:rsidR="00065A85" w:rsidRDefault="00000000" w:rsidP="003D575A">
      <w:pPr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</w:rPr>
        <w:t xml:space="preserve">1. </w:t>
      </w:r>
      <w:proofErr w:type="gramStart"/>
      <w:r>
        <w:rPr>
          <w:rFonts w:ascii="Times New Roman" w:hAnsi="Times New Roman"/>
          <w:b w:val="0"/>
          <w:sz w:val="28"/>
        </w:rPr>
        <w:t>socket(</w:t>
      </w:r>
      <w:proofErr w:type="gramEnd"/>
      <w:r>
        <w:rPr>
          <w:rFonts w:ascii="Times New Roman" w:hAnsi="Times New Roman"/>
          <w:b w:val="0"/>
          <w:sz w:val="28"/>
        </w:rPr>
        <w:t>AF_INET, SOCK_STREAM, 0) — создание сокета IPv4/TCP;</w:t>
      </w:r>
    </w:p>
    <w:p w14:paraId="7BA36B81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2.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setsockopt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>
        <w:rPr>
          <w:rFonts w:ascii="Times New Roman" w:hAnsi="Times New Roman"/>
          <w:b w:val="0"/>
          <w:sz w:val="28"/>
        </w:rPr>
        <w:t>SO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REUSEADDR</w:t>
      </w:r>
      <w:r w:rsidRPr="006C47A1">
        <w:rPr>
          <w:rFonts w:ascii="Times New Roman" w:hAnsi="Times New Roman"/>
          <w:b w:val="0"/>
          <w:sz w:val="28"/>
          <w:lang w:val="ru-RU"/>
        </w:rPr>
        <w:t>) — разрешение повторного использования адреса после перезапуска;</w:t>
      </w:r>
    </w:p>
    <w:p w14:paraId="47603ABC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3. </w:t>
      </w:r>
      <w:proofErr w:type="gramStart"/>
      <w:r>
        <w:rPr>
          <w:rFonts w:ascii="Times New Roman" w:hAnsi="Times New Roman"/>
          <w:b w:val="0"/>
          <w:sz w:val="28"/>
        </w:rPr>
        <w:t>bind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— привязка сокета к </w:t>
      </w:r>
      <w:r>
        <w:rPr>
          <w:rFonts w:ascii="Times New Roman" w:hAnsi="Times New Roman"/>
          <w:b w:val="0"/>
          <w:sz w:val="28"/>
        </w:rPr>
        <w:t>IP</w:t>
      </w:r>
      <w:r w:rsidRPr="006C47A1">
        <w:rPr>
          <w:rFonts w:ascii="Times New Roman" w:hAnsi="Times New Roman"/>
          <w:b w:val="0"/>
          <w:sz w:val="28"/>
          <w:lang w:val="ru-RU"/>
        </w:rPr>
        <w:t>-адресу и порту из конфигурации;</w:t>
      </w:r>
    </w:p>
    <w:p w14:paraId="51BA1656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4. </w:t>
      </w:r>
      <w:proofErr w:type="gramStart"/>
      <w:r>
        <w:rPr>
          <w:rFonts w:ascii="Times New Roman" w:hAnsi="Times New Roman"/>
          <w:b w:val="0"/>
          <w:sz w:val="28"/>
        </w:rPr>
        <w:t>listen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 — перевод сокета в режим ожидания входящих соединений;</w:t>
      </w:r>
    </w:p>
    <w:p w14:paraId="6AF7CB7D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5. </w:t>
      </w:r>
      <w:proofErr w:type="gramStart"/>
      <w:r>
        <w:rPr>
          <w:rFonts w:ascii="Times New Roman" w:hAnsi="Times New Roman"/>
          <w:b w:val="0"/>
          <w:sz w:val="28"/>
        </w:rPr>
        <w:t>accept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 — принятие нового клиентского соединения (блокирующий вызов);</w:t>
      </w:r>
    </w:p>
    <w:p w14:paraId="3F4669FB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6.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recv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/ </w:t>
      </w:r>
      <w:proofErr w:type="gramStart"/>
      <w:r>
        <w:rPr>
          <w:rFonts w:ascii="Times New Roman" w:hAnsi="Times New Roman"/>
          <w:b w:val="0"/>
          <w:sz w:val="28"/>
        </w:rPr>
        <w:t>send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 — приём и отправка данных;</w:t>
      </w:r>
    </w:p>
    <w:p w14:paraId="0B5C877F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7. </w:t>
      </w:r>
      <w:proofErr w:type="gramStart"/>
      <w:r>
        <w:rPr>
          <w:rFonts w:ascii="Times New Roman" w:hAnsi="Times New Roman"/>
          <w:sz w:val="28"/>
        </w:rPr>
        <w:t>close</w:t>
      </w:r>
      <w:r w:rsidRPr="006C47A1">
        <w:rPr>
          <w:rFonts w:ascii="Times New Roman" w:hAnsi="Times New Roman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sz w:val="28"/>
          <w:lang w:val="ru-RU"/>
        </w:rPr>
        <w:t>) — закрытие соединения.</w:t>
      </w:r>
    </w:p>
    <w:p w14:paraId="77C6C749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Структура </w:t>
      </w:r>
      <w:r>
        <w:rPr>
          <w:rFonts w:ascii="Times New Roman" w:hAnsi="Times New Roman"/>
          <w:b w:val="0"/>
          <w:sz w:val="28"/>
        </w:rPr>
        <w:t>struct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sockaddr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in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описывает адрес конечной точки </w:t>
      </w:r>
      <w:r>
        <w:rPr>
          <w:rFonts w:ascii="Times New Roman" w:hAnsi="Times New Roman"/>
          <w:b w:val="0"/>
          <w:sz w:val="28"/>
        </w:rPr>
        <w:t>TCP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: поле </w:t>
      </w:r>
      <w:r>
        <w:rPr>
          <w:rFonts w:ascii="Times New Roman" w:hAnsi="Times New Roman"/>
          <w:b w:val="0"/>
          <w:sz w:val="28"/>
        </w:rPr>
        <w:t>sin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family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хранит семейство адресов (</w:t>
      </w:r>
      <w:r>
        <w:rPr>
          <w:rFonts w:ascii="Times New Roman" w:hAnsi="Times New Roman"/>
          <w:b w:val="0"/>
          <w:sz w:val="28"/>
        </w:rPr>
        <w:t>AF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INET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), </w:t>
      </w:r>
      <w:r>
        <w:rPr>
          <w:rFonts w:ascii="Times New Roman" w:hAnsi="Times New Roman"/>
          <w:b w:val="0"/>
          <w:sz w:val="28"/>
        </w:rPr>
        <w:t>sin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port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— порт в сетевом порядке байт (функция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htons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)), </w:t>
      </w:r>
      <w:r>
        <w:rPr>
          <w:rFonts w:ascii="Times New Roman" w:hAnsi="Times New Roman"/>
          <w:b w:val="0"/>
          <w:sz w:val="28"/>
        </w:rPr>
        <w:t>sin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addr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.</w:t>
      </w:r>
      <w:r>
        <w:rPr>
          <w:rFonts w:ascii="Times New Roman" w:hAnsi="Times New Roman"/>
          <w:b w:val="0"/>
          <w:sz w:val="28"/>
        </w:rPr>
        <w:t>s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spellStart"/>
      <w:r>
        <w:rPr>
          <w:rFonts w:ascii="Times New Roman" w:hAnsi="Times New Roman"/>
          <w:b w:val="0"/>
          <w:sz w:val="28"/>
        </w:rPr>
        <w:t>addr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 — </w:t>
      </w:r>
      <w:r>
        <w:rPr>
          <w:rFonts w:ascii="Times New Roman" w:hAnsi="Times New Roman"/>
          <w:b w:val="0"/>
          <w:sz w:val="28"/>
        </w:rPr>
        <w:t>IP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-адрес (функция </w:t>
      </w:r>
      <w:proofErr w:type="spellStart"/>
      <w:r>
        <w:rPr>
          <w:rFonts w:ascii="Times New Roman" w:hAnsi="Times New Roman"/>
          <w:b w:val="0"/>
          <w:sz w:val="28"/>
        </w:rPr>
        <w:t>inet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addr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)). Значение 0.0.0.0 означает привязку ко всем сетевым интерфейсам хоста.</w:t>
      </w:r>
    </w:p>
    <w:p w14:paraId="1FD8258C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Для предотвращения зависания соединений используется тайм-аут сокета, устанавливаемый через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setsockopt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>
        <w:rPr>
          <w:rFonts w:ascii="Times New Roman" w:hAnsi="Times New Roman"/>
          <w:b w:val="0"/>
          <w:sz w:val="28"/>
        </w:rPr>
        <w:t>SO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RCVTIMEO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) и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setsockopt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>
        <w:rPr>
          <w:rFonts w:ascii="Times New Roman" w:hAnsi="Times New Roman"/>
          <w:b w:val="0"/>
          <w:sz w:val="28"/>
        </w:rPr>
        <w:t>SO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SNDTIMEO</w:t>
      </w:r>
      <w:r w:rsidRPr="006C47A1">
        <w:rPr>
          <w:rFonts w:ascii="Times New Roman" w:hAnsi="Times New Roman"/>
          <w:b w:val="0"/>
          <w:sz w:val="28"/>
          <w:lang w:val="ru-RU"/>
        </w:rPr>
        <w:t>). В реализованном сервере тайм-аут составляет 10 секунд — достаточно для приёма файлов разумного размера и защиты от «медленных» клиентов.</w:t>
      </w:r>
    </w:p>
    <w:p w14:paraId="4225203C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Сигнал </w:t>
      </w:r>
      <w:r>
        <w:rPr>
          <w:rFonts w:ascii="Times New Roman" w:hAnsi="Times New Roman"/>
          <w:sz w:val="28"/>
        </w:rPr>
        <w:t>SIGPIPE</w:t>
      </w:r>
      <w:r w:rsidRPr="006C47A1">
        <w:rPr>
          <w:rFonts w:ascii="Times New Roman" w:hAnsi="Times New Roman"/>
          <w:sz w:val="28"/>
          <w:lang w:val="ru-RU"/>
        </w:rPr>
        <w:t xml:space="preserve"> возникает при попытке записи в закрытый сокет. Без обработки это приводит к аварийному завершению процесса. В серверном </w:t>
      </w:r>
      <w:r w:rsidRPr="006C47A1">
        <w:rPr>
          <w:rFonts w:ascii="Times New Roman" w:hAnsi="Times New Roman"/>
          <w:sz w:val="28"/>
          <w:lang w:val="ru-RU"/>
        </w:rPr>
        <w:lastRenderedPageBreak/>
        <w:t xml:space="preserve">коде выполняется </w:t>
      </w:r>
      <w:proofErr w:type="gramStart"/>
      <w:r>
        <w:rPr>
          <w:rFonts w:ascii="Times New Roman" w:hAnsi="Times New Roman"/>
          <w:sz w:val="28"/>
        </w:rPr>
        <w:t>signal</w:t>
      </w:r>
      <w:r w:rsidRPr="006C47A1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SIGPIPE</w:t>
      </w:r>
      <w:r w:rsidRPr="006C47A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SIG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IGN</w:t>
      </w:r>
      <w:r w:rsidRPr="006C47A1">
        <w:rPr>
          <w:rFonts w:ascii="Times New Roman" w:hAnsi="Times New Roman"/>
          <w:sz w:val="28"/>
          <w:lang w:val="ru-RU"/>
        </w:rPr>
        <w:t>), что позволяет корректно обрабатывать ситуации преждевременного разрыва соединения клиентом.</w:t>
      </w:r>
    </w:p>
    <w:p w14:paraId="5AA5C455" w14:textId="77777777" w:rsidR="006C47A1" w:rsidRPr="006C47A1" w:rsidRDefault="006C47A1" w:rsidP="003D575A">
      <w:pPr>
        <w:spacing w:line="360" w:lineRule="auto"/>
        <w:jc w:val="both"/>
      </w:pPr>
    </w:p>
    <w:p w14:paraId="2552765D" w14:textId="0FB44CE2" w:rsidR="00065A85" w:rsidRPr="006C47A1" w:rsidRDefault="00000000" w:rsidP="003D575A">
      <w:pPr>
        <w:pStyle w:val="ae"/>
        <w:numPr>
          <w:ilvl w:val="1"/>
          <w:numId w:val="17"/>
        </w:numPr>
        <w:spacing w:before="160" w:after="80" w:line="360" w:lineRule="auto"/>
        <w:jc w:val="center"/>
        <w:rPr>
          <w:b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 xml:space="preserve">Парсинг </w:t>
      </w:r>
      <w:r w:rsidRPr="006C47A1">
        <w:rPr>
          <w:rFonts w:ascii="Times New Roman" w:hAnsi="Times New Roman"/>
          <w:b/>
          <w:sz w:val="28"/>
        </w:rPr>
        <w:t>multipart</w:t>
      </w:r>
      <w:r w:rsidRPr="006C47A1">
        <w:rPr>
          <w:rFonts w:ascii="Times New Roman" w:hAnsi="Times New Roman"/>
          <w:b/>
          <w:sz w:val="28"/>
          <w:lang w:val="ru-RU"/>
        </w:rPr>
        <w:t>/</w:t>
      </w:r>
      <w:r w:rsidRPr="006C47A1">
        <w:rPr>
          <w:rFonts w:ascii="Times New Roman" w:hAnsi="Times New Roman"/>
          <w:b/>
          <w:sz w:val="28"/>
        </w:rPr>
        <w:t>form</w:t>
      </w:r>
      <w:r w:rsidRPr="006C47A1">
        <w:rPr>
          <w:rFonts w:ascii="Times New Roman" w:hAnsi="Times New Roman"/>
          <w:b/>
          <w:sz w:val="28"/>
          <w:lang w:val="ru-RU"/>
        </w:rPr>
        <w:t>-</w:t>
      </w:r>
      <w:r w:rsidRPr="006C47A1">
        <w:rPr>
          <w:rFonts w:ascii="Times New Roman" w:hAnsi="Times New Roman"/>
          <w:b/>
          <w:sz w:val="28"/>
        </w:rPr>
        <w:t>data</w:t>
      </w:r>
    </w:p>
    <w:p w14:paraId="0B2AF428" w14:textId="77777777" w:rsidR="006C47A1" w:rsidRPr="006C47A1" w:rsidRDefault="006C47A1" w:rsidP="003D575A">
      <w:pPr>
        <w:pStyle w:val="ae"/>
        <w:spacing w:before="160" w:after="80" w:line="360" w:lineRule="auto"/>
        <w:ind w:left="1429" w:firstLine="0"/>
        <w:jc w:val="both"/>
        <w:rPr>
          <w:lang w:val="ru-RU"/>
        </w:rPr>
      </w:pPr>
    </w:p>
    <w:p w14:paraId="67939C15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Когда браузер отправляет файл через </w:t>
      </w:r>
      <w:r>
        <w:rPr>
          <w:rFonts w:ascii="Times New Roman" w:hAnsi="Times New Roman"/>
          <w:sz w:val="28"/>
        </w:rPr>
        <w:t>HTML</w:t>
      </w:r>
      <w:r w:rsidRPr="006C47A1">
        <w:rPr>
          <w:rFonts w:ascii="Times New Roman" w:hAnsi="Times New Roman"/>
          <w:sz w:val="28"/>
          <w:lang w:val="ru-RU"/>
        </w:rPr>
        <w:t xml:space="preserve">-форму с атрибутом </w:t>
      </w:r>
      <w:proofErr w:type="spellStart"/>
      <w:r>
        <w:rPr>
          <w:rFonts w:ascii="Times New Roman" w:hAnsi="Times New Roman"/>
          <w:sz w:val="28"/>
        </w:rPr>
        <w:t>enctype</w:t>
      </w:r>
      <w:proofErr w:type="spellEnd"/>
      <w:r w:rsidRPr="006C47A1">
        <w:rPr>
          <w:rFonts w:ascii="Times New Roman" w:hAnsi="Times New Roman"/>
          <w:sz w:val="28"/>
          <w:lang w:val="ru-RU"/>
        </w:rPr>
        <w:t>="</w:t>
      </w:r>
      <w:r>
        <w:rPr>
          <w:rFonts w:ascii="Times New Roman" w:hAnsi="Times New Roman"/>
          <w:sz w:val="28"/>
        </w:rPr>
        <w:t>multipart</w:t>
      </w:r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form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data</w:t>
      </w:r>
      <w:r w:rsidRPr="006C47A1">
        <w:rPr>
          <w:rFonts w:ascii="Times New Roman" w:hAnsi="Times New Roman"/>
          <w:sz w:val="28"/>
          <w:lang w:val="ru-RU"/>
        </w:rPr>
        <w:t xml:space="preserve">", тело запроса кодируется по стандарту </w:t>
      </w:r>
      <w:r>
        <w:rPr>
          <w:rFonts w:ascii="Times New Roman" w:hAnsi="Times New Roman"/>
          <w:sz w:val="28"/>
        </w:rPr>
        <w:t>RFC</w:t>
      </w:r>
      <w:r w:rsidRPr="006C47A1">
        <w:rPr>
          <w:rFonts w:ascii="Times New Roman" w:hAnsi="Times New Roman"/>
          <w:sz w:val="28"/>
          <w:lang w:val="ru-RU"/>
        </w:rPr>
        <w:t xml:space="preserve"> 2046. Тело состоит из нескольких частей (</w:t>
      </w:r>
      <w:r>
        <w:rPr>
          <w:rFonts w:ascii="Times New Roman" w:hAnsi="Times New Roman"/>
          <w:sz w:val="28"/>
        </w:rPr>
        <w:t>part</w:t>
      </w:r>
      <w:r w:rsidRPr="006C47A1">
        <w:rPr>
          <w:rFonts w:ascii="Times New Roman" w:hAnsi="Times New Roman"/>
          <w:sz w:val="28"/>
          <w:lang w:val="ru-RU"/>
        </w:rPr>
        <w:t>), разделённых специальной строкой-разделителем (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 xml:space="preserve">). Значение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 xml:space="preserve"> задаётся браузером произвольно и передаётся серверу в заголовке </w:t>
      </w:r>
      <w:r>
        <w:rPr>
          <w:rFonts w:ascii="Times New Roman" w:hAnsi="Times New Roman"/>
          <w:sz w:val="28"/>
        </w:rPr>
        <w:t>Content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Type</w:t>
      </w:r>
      <w:r w:rsidRPr="006C47A1">
        <w:rPr>
          <w:rFonts w:ascii="Times New Roman" w:hAnsi="Times New Roman"/>
          <w:sz w:val="28"/>
          <w:lang w:val="ru-RU"/>
        </w:rPr>
        <w:t>:</w:t>
      </w:r>
    </w:p>
    <w:p w14:paraId="24D7CAB7" w14:textId="77777777" w:rsidR="00065A85" w:rsidRDefault="00000000" w:rsidP="003D575A">
      <w:p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Content-Type: multipart/form-data; boundary=----WebKitFormBoundaryABC123</w:t>
      </w:r>
    </w:p>
    <w:p w14:paraId="05889657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Каждая часть тела начинается с "--" +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 xml:space="preserve"> + </w:t>
      </w:r>
      <w:r>
        <w:rPr>
          <w:rFonts w:ascii="Times New Roman" w:hAnsi="Times New Roman"/>
          <w:sz w:val="28"/>
        </w:rPr>
        <w:t>CRLF</w:t>
      </w:r>
      <w:r w:rsidRPr="006C47A1">
        <w:rPr>
          <w:rFonts w:ascii="Times New Roman" w:hAnsi="Times New Roman"/>
          <w:sz w:val="28"/>
          <w:lang w:val="ru-RU"/>
        </w:rPr>
        <w:t>, далее следуют заголовки части (</w:t>
      </w:r>
      <w:r>
        <w:rPr>
          <w:rFonts w:ascii="Times New Roman" w:hAnsi="Times New Roman"/>
          <w:sz w:val="28"/>
        </w:rPr>
        <w:t>Content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Disposition</w:t>
      </w:r>
      <w:r w:rsidRPr="006C47A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Content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Type</w:t>
      </w:r>
      <w:r w:rsidRPr="006C47A1">
        <w:rPr>
          <w:rFonts w:ascii="Times New Roman" w:hAnsi="Times New Roman"/>
          <w:sz w:val="28"/>
          <w:lang w:val="ru-RU"/>
        </w:rPr>
        <w:t xml:space="preserve">), пустая строка и данные файла. Завершается тело строкой "--" +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 xml:space="preserve"> + "--".</w:t>
      </w:r>
    </w:p>
    <w:p w14:paraId="63FC427F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Content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Disposition</w:t>
      </w:r>
      <w:r w:rsidRPr="006C47A1">
        <w:rPr>
          <w:rFonts w:ascii="Times New Roman" w:hAnsi="Times New Roman"/>
          <w:sz w:val="28"/>
          <w:lang w:val="ru-RU"/>
        </w:rPr>
        <w:t xml:space="preserve"> содержит имя поля формы и, для файлов, исходное имя файла на клиентской машине:</w:t>
      </w:r>
    </w:p>
    <w:p w14:paraId="5F8FF97F" w14:textId="77777777" w:rsidR="00065A85" w:rsidRDefault="00000000" w:rsidP="003D575A">
      <w:p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Content-Disposition: form-data; name="file"; filename="photo.jpg"</w:t>
      </w:r>
    </w:p>
    <w:p w14:paraId="3163648A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Алгоритм парсинга, реализованный в модуле </w:t>
      </w:r>
      <w:r>
        <w:rPr>
          <w:rFonts w:ascii="Times New Roman" w:hAnsi="Times New Roman"/>
          <w:sz w:val="28"/>
        </w:rPr>
        <w:t>multipart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: сначала всё тело запроса читается в память (с учётом значения </w:t>
      </w:r>
      <w:r>
        <w:rPr>
          <w:rFonts w:ascii="Times New Roman" w:hAnsi="Times New Roman"/>
          <w:sz w:val="28"/>
        </w:rPr>
        <w:t>Content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Length</w:t>
      </w:r>
      <w:r w:rsidRPr="006C47A1">
        <w:rPr>
          <w:rFonts w:ascii="Times New Roman" w:hAnsi="Times New Roman"/>
          <w:sz w:val="28"/>
          <w:lang w:val="ru-RU"/>
        </w:rPr>
        <w:t xml:space="preserve">); затем выполняется поиск первого вхождения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 xml:space="preserve"> в буфере; пропускаются заголовки части до пустой строки; извлекается имя файла из </w:t>
      </w:r>
      <w:r>
        <w:rPr>
          <w:rFonts w:ascii="Times New Roman" w:hAnsi="Times New Roman"/>
          <w:sz w:val="28"/>
        </w:rPr>
        <w:t>Content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Disposition</w:t>
      </w:r>
      <w:r w:rsidRPr="006C47A1">
        <w:rPr>
          <w:rFonts w:ascii="Times New Roman" w:hAnsi="Times New Roman"/>
          <w:sz w:val="28"/>
          <w:lang w:val="ru-RU"/>
        </w:rPr>
        <w:t xml:space="preserve">; данные файла записываются до следующего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 xml:space="preserve">; финальные символы </w:t>
      </w:r>
      <w:r>
        <w:rPr>
          <w:rFonts w:ascii="Times New Roman" w:hAnsi="Times New Roman"/>
          <w:sz w:val="28"/>
        </w:rPr>
        <w:t>CRLF</w:t>
      </w:r>
      <w:r w:rsidRPr="006C47A1">
        <w:rPr>
          <w:rFonts w:ascii="Times New Roman" w:hAnsi="Times New Roman"/>
          <w:sz w:val="28"/>
          <w:lang w:val="ru-RU"/>
        </w:rPr>
        <w:t xml:space="preserve">, предшествующие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>, обрезаются.</w:t>
      </w:r>
    </w:p>
    <w:p w14:paraId="61FA34B5" w14:textId="77777777" w:rsidR="006C47A1" w:rsidRPr="006C47A1" w:rsidRDefault="006C47A1" w:rsidP="003D575A">
      <w:pPr>
        <w:spacing w:line="360" w:lineRule="auto"/>
        <w:jc w:val="both"/>
      </w:pPr>
    </w:p>
    <w:p w14:paraId="4D14CF15" w14:textId="32FE8158" w:rsidR="00065A85" w:rsidRPr="00EB47EA" w:rsidRDefault="00000000" w:rsidP="003D575A">
      <w:pPr>
        <w:pStyle w:val="ae"/>
        <w:numPr>
          <w:ilvl w:val="1"/>
          <w:numId w:val="16"/>
        </w:numPr>
        <w:spacing w:before="160" w:after="80" w:line="360" w:lineRule="auto"/>
        <w:jc w:val="center"/>
        <w:rPr>
          <w:b/>
        </w:rPr>
        <w:spacing w:before="0" w:after="0" w:line="360" w:lineRule="auto"/>
      </w:pPr>
      <w:r w:rsidRPr="00EB47EA">
        <w:rPr>
          <w:rFonts w:ascii="Times New Roman" w:hAnsi="Times New Roman"/>
          <w:b/>
          <w:sz w:val="28"/>
        </w:rPr>
        <w:t>HTTP Basic Authentication</w:t>
      </w:r>
    </w:p>
    <w:p w14:paraId="5DD9CF53" w14:textId="77777777" w:rsidR="006C47A1" w:rsidRDefault="006C47A1" w:rsidP="003D575A">
      <w:pPr>
        <w:pStyle w:val="ae"/>
        <w:spacing w:before="160" w:after="80" w:line="360" w:lineRule="auto"/>
        <w:ind w:left="1429" w:firstLine="0"/>
        <w:jc w:val="both"/>
      </w:pPr>
    </w:p>
    <w:p w14:paraId="32594760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 xml:space="preserve">HTTP Basic Authentication описана в RFC 7617. </w:t>
      </w:r>
      <w:r w:rsidRPr="006C47A1">
        <w:rPr>
          <w:rFonts w:ascii="Times New Roman" w:hAnsi="Times New Roman"/>
          <w:sz w:val="28"/>
          <w:lang w:val="ru-RU"/>
        </w:rPr>
        <w:t xml:space="preserve">Клиент передаёт учётные данные в заголовке </w:t>
      </w:r>
      <w:r>
        <w:rPr>
          <w:rFonts w:ascii="Times New Roman" w:hAnsi="Times New Roman"/>
          <w:sz w:val="28"/>
        </w:rPr>
        <w:t>Authorization</w:t>
      </w:r>
      <w:r w:rsidRPr="006C47A1">
        <w:rPr>
          <w:rFonts w:ascii="Times New Roman" w:hAnsi="Times New Roman"/>
          <w:sz w:val="28"/>
          <w:lang w:val="ru-RU"/>
        </w:rPr>
        <w:t xml:space="preserve"> в формате:</w:t>
      </w:r>
    </w:p>
    <w:p w14:paraId="2613F330" w14:textId="77777777" w:rsidR="00065A85" w:rsidRDefault="00000000" w:rsidP="003D575A">
      <w:p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lastRenderedPageBreak/>
        <w:t>Authorization: Basic &lt;base64(</w:t>
      </w:r>
      <w:proofErr w:type="spellStart"/>
      <w:proofErr w:type="gramStart"/>
      <w:r>
        <w:rPr>
          <w:rFonts w:ascii="Times New Roman" w:hAnsi="Times New Roman"/>
          <w:sz w:val="28"/>
        </w:rPr>
        <w:t>username:password</w:t>
      </w:r>
      <w:proofErr w:type="spellEnd"/>
      <w:proofErr w:type="gramEnd"/>
      <w:r>
        <w:rPr>
          <w:rFonts w:ascii="Times New Roman" w:hAnsi="Times New Roman"/>
          <w:sz w:val="28"/>
        </w:rPr>
        <w:t>)&gt;</w:t>
      </w:r>
    </w:p>
    <w:p w14:paraId="66652C96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Base</w:t>
      </w:r>
      <w:r w:rsidRPr="006C47A1">
        <w:rPr>
          <w:rFonts w:ascii="Times New Roman" w:hAnsi="Times New Roman"/>
          <w:sz w:val="28"/>
          <w:lang w:val="ru-RU"/>
        </w:rPr>
        <w:t xml:space="preserve">64 — это схема кодирования двоичных данных в печатные </w:t>
      </w:r>
      <w:r>
        <w:rPr>
          <w:rFonts w:ascii="Times New Roman" w:hAnsi="Times New Roman"/>
          <w:sz w:val="28"/>
        </w:rPr>
        <w:t>ASCII</w:t>
      </w:r>
      <w:r w:rsidRPr="006C47A1">
        <w:rPr>
          <w:rFonts w:ascii="Times New Roman" w:hAnsi="Times New Roman"/>
          <w:sz w:val="28"/>
          <w:lang w:val="ru-RU"/>
        </w:rPr>
        <w:t xml:space="preserve">-символы. Каждые 3 байта исходных данных кодируются 4 символами из алфавита </w:t>
      </w:r>
      <w:r>
        <w:rPr>
          <w:rFonts w:ascii="Times New Roman" w:hAnsi="Times New Roman"/>
          <w:sz w:val="28"/>
        </w:rPr>
        <w:t>A</w:t>
      </w:r>
      <w:r w:rsidRPr="006C47A1">
        <w:rPr>
          <w:rFonts w:ascii="Times New Roman" w:hAnsi="Times New Roman"/>
          <w:sz w:val="28"/>
          <w:lang w:val="ru-RU"/>
        </w:rPr>
        <w:t>–</w:t>
      </w:r>
      <w:r>
        <w:rPr>
          <w:rFonts w:ascii="Times New Roman" w:hAnsi="Times New Roman"/>
          <w:sz w:val="28"/>
        </w:rPr>
        <w:t>Z</w:t>
      </w:r>
      <w:r w:rsidRPr="006C47A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a</w:t>
      </w:r>
      <w:r w:rsidRPr="006C47A1">
        <w:rPr>
          <w:rFonts w:ascii="Times New Roman" w:hAnsi="Times New Roman"/>
          <w:sz w:val="28"/>
          <w:lang w:val="ru-RU"/>
        </w:rPr>
        <w:t>–</w:t>
      </w:r>
      <w:r>
        <w:rPr>
          <w:rFonts w:ascii="Times New Roman" w:hAnsi="Times New Roman"/>
          <w:sz w:val="28"/>
        </w:rPr>
        <w:t>z</w:t>
      </w:r>
      <w:r w:rsidRPr="006C47A1">
        <w:rPr>
          <w:rFonts w:ascii="Times New Roman" w:hAnsi="Times New Roman"/>
          <w:sz w:val="28"/>
          <w:lang w:val="ru-RU"/>
        </w:rPr>
        <w:t>, 0–9, +, /. Знак = используется для выравнивания.</w:t>
      </w:r>
    </w:p>
    <w:p w14:paraId="526C6084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>На стороне сервера необходимо извлечь строку после слова «</w:t>
      </w:r>
      <w:r>
        <w:rPr>
          <w:rFonts w:ascii="Times New Roman" w:hAnsi="Times New Roman"/>
          <w:b w:val="0"/>
          <w:sz w:val="28"/>
        </w:rPr>
        <w:t>Basic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», декодировать её из </w:t>
      </w:r>
      <w:r>
        <w:rPr>
          <w:rFonts w:ascii="Times New Roman" w:hAnsi="Times New Roman"/>
          <w:b w:val="0"/>
          <w:sz w:val="28"/>
        </w:rPr>
        <w:t>Base</w:t>
      </w:r>
      <w:r w:rsidRPr="006C47A1">
        <w:rPr>
          <w:rFonts w:ascii="Times New Roman" w:hAnsi="Times New Roman"/>
          <w:b w:val="0"/>
          <w:sz w:val="28"/>
          <w:lang w:val="ru-RU"/>
        </w:rPr>
        <w:t>64 и сравнить результат с ожидаемой строкой «</w:t>
      </w:r>
      <w:proofErr w:type="gramStart"/>
      <w:r>
        <w:rPr>
          <w:rFonts w:ascii="Times New Roman" w:hAnsi="Times New Roman"/>
          <w:b w:val="0"/>
          <w:sz w:val="28"/>
        </w:rPr>
        <w:t>username</w:t>
      </w:r>
      <w:r w:rsidRPr="006C47A1">
        <w:rPr>
          <w:rFonts w:ascii="Times New Roman" w:hAnsi="Times New Roman"/>
          <w:b w:val="0"/>
          <w:sz w:val="28"/>
          <w:lang w:val="ru-RU"/>
        </w:rPr>
        <w:t>:</w:t>
      </w:r>
      <w:r>
        <w:rPr>
          <w:rFonts w:ascii="Times New Roman" w:hAnsi="Times New Roman"/>
          <w:b w:val="0"/>
          <w:sz w:val="28"/>
        </w:rPr>
        <w:t>password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» из конфигурации. В реализованном сервере эта логика сосредоточена в модуле </w:t>
      </w:r>
      <w:r>
        <w:rPr>
          <w:rFonts w:ascii="Times New Roman" w:hAnsi="Times New Roman"/>
          <w:b w:val="0"/>
          <w:sz w:val="28"/>
        </w:rPr>
        <w:t>auth</w:t>
      </w:r>
      <w:r w:rsidRPr="006C47A1">
        <w:rPr>
          <w:rFonts w:ascii="Times New Roman" w:hAnsi="Times New Roman"/>
          <w:b w:val="0"/>
          <w:sz w:val="28"/>
          <w:lang w:val="ru-RU"/>
        </w:rPr>
        <w:t>.</w:t>
      </w:r>
      <w:r>
        <w:rPr>
          <w:rFonts w:ascii="Times New Roman" w:hAnsi="Times New Roman"/>
          <w:b w:val="0"/>
          <w:sz w:val="28"/>
        </w:rPr>
        <w:t>c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. Функция </w:t>
      </w:r>
      <w:r>
        <w:rPr>
          <w:rFonts w:ascii="Times New Roman" w:hAnsi="Times New Roman"/>
          <w:b w:val="0"/>
          <w:sz w:val="28"/>
        </w:rPr>
        <w:t>b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64() декодирует каждый символ алфавита в 6-битное значение; функция </w:t>
      </w:r>
      <w:r>
        <w:rPr>
          <w:rFonts w:ascii="Times New Roman" w:hAnsi="Times New Roman"/>
          <w:b w:val="0"/>
          <w:sz w:val="28"/>
        </w:rPr>
        <w:t>check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auth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декодирует всю строку и сравнивает её с конфигом посредством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strcmp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).</w:t>
      </w:r>
    </w:p>
    <w:p w14:paraId="22BF829E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Важно понимать, что </w:t>
      </w:r>
      <w:r>
        <w:rPr>
          <w:rFonts w:ascii="Times New Roman" w:hAnsi="Times New Roman"/>
          <w:sz w:val="28"/>
        </w:rPr>
        <w:t>Basic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Authentication</w:t>
      </w:r>
      <w:r w:rsidRPr="006C47A1">
        <w:rPr>
          <w:rFonts w:ascii="Times New Roman" w:hAnsi="Times New Roman"/>
          <w:sz w:val="28"/>
          <w:lang w:val="ru-RU"/>
        </w:rPr>
        <w:t xml:space="preserve"> не обеспечивает конфиденциальности: </w:t>
      </w:r>
      <w:r>
        <w:rPr>
          <w:rFonts w:ascii="Times New Roman" w:hAnsi="Times New Roman"/>
          <w:sz w:val="28"/>
        </w:rPr>
        <w:t>Base</w:t>
      </w:r>
      <w:r w:rsidRPr="006C47A1">
        <w:rPr>
          <w:rFonts w:ascii="Times New Roman" w:hAnsi="Times New Roman"/>
          <w:sz w:val="28"/>
          <w:lang w:val="ru-RU"/>
        </w:rPr>
        <w:t xml:space="preserve">64 — это кодирование, а не шифрование, и данные легко декодируются. Для реальных систем необходимо использовать </w:t>
      </w:r>
      <w:r>
        <w:rPr>
          <w:rFonts w:ascii="Times New Roman" w:hAnsi="Times New Roman"/>
          <w:sz w:val="28"/>
        </w:rPr>
        <w:t>TLS</w:t>
      </w:r>
      <w:r w:rsidRPr="006C47A1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HTTPS</w:t>
      </w:r>
      <w:r w:rsidRPr="006C47A1">
        <w:rPr>
          <w:rFonts w:ascii="Times New Roman" w:hAnsi="Times New Roman"/>
          <w:sz w:val="28"/>
          <w:lang w:val="ru-RU"/>
        </w:rPr>
        <w:t xml:space="preserve">). В контексте данной учебной работы </w:t>
      </w:r>
      <w:r>
        <w:rPr>
          <w:rFonts w:ascii="Times New Roman" w:hAnsi="Times New Roman"/>
          <w:sz w:val="28"/>
        </w:rPr>
        <w:t>Basic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Auth</w:t>
      </w:r>
      <w:r w:rsidRPr="006C47A1">
        <w:rPr>
          <w:rFonts w:ascii="Times New Roman" w:hAnsi="Times New Roman"/>
          <w:sz w:val="28"/>
          <w:lang w:val="ru-RU"/>
        </w:rPr>
        <w:t xml:space="preserve"> является достаточным механизмом для демонстрации принципа авторизации.</w:t>
      </w:r>
    </w:p>
    <w:p w14:paraId="6E0041BB" w14:textId="77777777" w:rsidR="006C47A1" w:rsidRPr="006C47A1" w:rsidRDefault="006C47A1" w:rsidP="003D575A">
      <w:pPr>
        <w:spacing w:line="360" w:lineRule="auto"/>
        <w:jc w:val="both"/>
      </w:pPr>
    </w:p>
    <w:p w14:paraId="2802B8FF" w14:textId="3AD91B56" w:rsidR="00065A85" w:rsidRPr="009C1483" w:rsidRDefault="00000000" w:rsidP="003D575A">
      <w:pPr>
        <w:pStyle w:val="ae"/>
        <w:numPr>
          <w:ilvl w:val="1"/>
          <w:numId w:val="15"/>
        </w:numPr>
        <w:spacing w:before="160" w:after="80" w:line="360" w:lineRule="auto"/>
        <w:jc w:val="center"/>
        <w:rPr>
          <w:b/>
        </w:rPr>
        <w:spacing w:before="0" w:after="0" w:line="360" w:lineRule="auto"/>
      </w:pPr>
      <w:proofErr w:type="spellStart"/>
      <w:r w:rsidRPr="009C1483">
        <w:rPr>
          <w:rFonts w:ascii="Times New Roman" w:hAnsi="Times New Roman"/>
          <w:b/>
          <w:sz w:val="28"/>
        </w:rPr>
        <w:t>Systemd</w:t>
      </w:r>
      <w:proofErr w:type="spellEnd"/>
      <w:r w:rsidRPr="009C1483">
        <w:rPr>
          <w:rFonts w:ascii="Times New Roman" w:hAnsi="Times New Roman"/>
          <w:b/>
          <w:sz w:val="28"/>
          <w:lang w:val="ru-RU"/>
        </w:rPr>
        <w:t>: запуск демонов</w:t>
      </w:r>
    </w:p>
    <w:p w14:paraId="1D77A29B" w14:textId="77777777" w:rsidR="006C47A1" w:rsidRPr="006C47A1" w:rsidRDefault="006C47A1" w:rsidP="003D575A">
      <w:pPr>
        <w:pStyle w:val="ae"/>
        <w:spacing w:before="160" w:after="80" w:line="360" w:lineRule="auto"/>
        <w:ind w:left="1429" w:firstLine="0"/>
        <w:jc w:val="both"/>
      </w:pPr>
    </w:p>
    <w:p w14:paraId="0B7FE110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proofErr w:type="spellStart"/>
      <w:r>
        <w:rPr>
          <w:rFonts w:ascii="Times New Roman" w:hAnsi="Times New Roman"/>
          <w:sz w:val="28"/>
        </w:rPr>
        <w:t>Systemd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— система инициализации и управления службами </w:t>
      </w:r>
      <w:r>
        <w:rPr>
          <w:rFonts w:ascii="Times New Roman" w:hAnsi="Times New Roman"/>
          <w:sz w:val="28"/>
        </w:rPr>
        <w:t>Linux</w:t>
      </w:r>
      <w:r w:rsidRPr="006C47A1">
        <w:rPr>
          <w:rFonts w:ascii="Times New Roman" w:hAnsi="Times New Roman"/>
          <w:sz w:val="28"/>
          <w:lang w:val="ru-RU"/>
        </w:rPr>
        <w:t xml:space="preserve">, принятая в качестве стандартного </w:t>
      </w:r>
      <w:proofErr w:type="spellStart"/>
      <w:r>
        <w:rPr>
          <w:rFonts w:ascii="Times New Roman" w:hAnsi="Times New Roman"/>
          <w:sz w:val="28"/>
        </w:rPr>
        <w:t>init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-процесса в большинстве дистрибутивов. Каждая служба описывается юнит-файлом с </w:t>
      </w:r>
      <w:proofErr w:type="gramStart"/>
      <w:r w:rsidRPr="006C47A1">
        <w:rPr>
          <w:rFonts w:ascii="Times New Roman" w:hAnsi="Times New Roman"/>
          <w:sz w:val="28"/>
          <w:lang w:val="ru-RU"/>
        </w:rPr>
        <w:t>расширением .</w:t>
      </w:r>
      <w:r>
        <w:rPr>
          <w:rFonts w:ascii="Times New Roman" w:hAnsi="Times New Roman"/>
          <w:sz w:val="28"/>
        </w:rPr>
        <w:t>service</w:t>
      </w:r>
      <w:proofErr w:type="gramEnd"/>
      <w:r w:rsidRPr="006C47A1">
        <w:rPr>
          <w:rFonts w:ascii="Times New Roman" w:hAnsi="Times New Roman"/>
          <w:sz w:val="28"/>
          <w:lang w:val="ru-RU"/>
        </w:rPr>
        <w:t>.</w:t>
      </w:r>
    </w:p>
    <w:p w14:paraId="43E9CECC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>Секция [</w:t>
      </w:r>
      <w:r>
        <w:rPr>
          <w:rFonts w:ascii="Times New Roman" w:hAnsi="Times New Roman"/>
          <w:b w:val="0"/>
          <w:sz w:val="28"/>
        </w:rPr>
        <w:t>Unit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] содержит метаданные и условия запуска. Директива </w:t>
      </w:r>
      <w:r>
        <w:rPr>
          <w:rFonts w:ascii="Times New Roman" w:hAnsi="Times New Roman"/>
          <w:b w:val="0"/>
          <w:sz w:val="28"/>
        </w:rPr>
        <w:t>After</w:t>
      </w:r>
      <w:r w:rsidRPr="006C47A1">
        <w:rPr>
          <w:rFonts w:ascii="Times New Roman" w:hAnsi="Times New Roman"/>
          <w:b w:val="0"/>
          <w:sz w:val="28"/>
          <w:lang w:val="ru-RU"/>
        </w:rPr>
        <w:t>=</w:t>
      </w:r>
      <w:r>
        <w:rPr>
          <w:rFonts w:ascii="Times New Roman" w:hAnsi="Times New Roman"/>
          <w:b w:val="0"/>
          <w:sz w:val="28"/>
        </w:rPr>
        <w:t>network</w:t>
      </w:r>
      <w:r w:rsidRPr="006C47A1">
        <w:rPr>
          <w:rFonts w:ascii="Times New Roman" w:hAnsi="Times New Roman"/>
          <w:b w:val="0"/>
          <w:sz w:val="28"/>
          <w:lang w:val="ru-RU"/>
        </w:rPr>
        <w:t>-</w:t>
      </w:r>
      <w:proofErr w:type="gramStart"/>
      <w:r>
        <w:rPr>
          <w:rFonts w:ascii="Times New Roman" w:hAnsi="Times New Roman"/>
          <w:b w:val="0"/>
          <w:sz w:val="28"/>
        </w:rPr>
        <w:t>online</w:t>
      </w:r>
      <w:r w:rsidRPr="006C47A1">
        <w:rPr>
          <w:rFonts w:ascii="Times New Roman" w:hAnsi="Times New Roman"/>
          <w:b w:val="0"/>
          <w:sz w:val="28"/>
          <w:lang w:val="ru-RU"/>
        </w:rPr>
        <w:t>.</w:t>
      </w:r>
      <w:r>
        <w:rPr>
          <w:rFonts w:ascii="Times New Roman" w:hAnsi="Times New Roman"/>
          <w:b w:val="0"/>
          <w:sz w:val="28"/>
        </w:rPr>
        <w:t>target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 гарантирует, что сетевые интерфейсы полностью инициализированы до старта службы — в отличие от </w:t>
      </w:r>
      <w:proofErr w:type="gramStart"/>
      <w:r>
        <w:rPr>
          <w:rFonts w:ascii="Times New Roman" w:hAnsi="Times New Roman"/>
          <w:b w:val="0"/>
          <w:sz w:val="28"/>
        </w:rPr>
        <w:t>network</w:t>
      </w:r>
      <w:r w:rsidRPr="006C47A1">
        <w:rPr>
          <w:rFonts w:ascii="Times New Roman" w:hAnsi="Times New Roman"/>
          <w:b w:val="0"/>
          <w:sz w:val="28"/>
          <w:lang w:val="ru-RU"/>
        </w:rPr>
        <w:t>.</w:t>
      </w:r>
      <w:r>
        <w:rPr>
          <w:rFonts w:ascii="Times New Roman" w:hAnsi="Times New Roman"/>
          <w:b w:val="0"/>
          <w:sz w:val="28"/>
        </w:rPr>
        <w:t>target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, которая лишь сигнализирует о начале инициализации. Директива </w:t>
      </w:r>
      <w:r>
        <w:rPr>
          <w:rFonts w:ascii="Times New Roman" w:hAnsi="Times New Roman"/>
          <w:b w:val="0"/>
          <w:sz w:val="28"/>
        </w:rPr>
        <w:t>Wants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= делает эту зависимость явной, обеспечивая активацию </w:t>
      </w:r>
      <w:r>
        <w:rPr>
          <w:rFonts w:ascii="Times New Roman" w:hAnsi="Times New Roman"/>
          <w:b w:val="0"/>
          <w:sz w:val="28"/>
        </w:rPr>
        <w:t>network</w:t>
      </w:r>
      <w:r w:rsidRPr="006C47A1">
        <w:rPr>
          <w:rFonts w:ascii="Times New Roman" w:hAnsi="Times New Roman"/>
          <w:b w:val="0"/>
          <w:sz w:val="28"/>
          <w:lang w:val="ru-RU"/>
        </w:rPr>
        <w:t>-</w:t>
      </w:r>
      <w:proofErr w:type="gramStart"/>
      <w:r>
        <w:rPr>
          <w:rFonts w:ascii="Times New Roman" w:hAnsi="Times New Roman"/>
          <w:b w:val="0"/>
          <w:sz w:val="28"/>
        </w:rPr>
        <w:t>online</w:t>
      </w:r>
      <w:r w:rsidRPr="006C47A1">
        <w:rPr>
          <w:rFonts w:ascii="Times New Roman" w:hAnsi="Times New Roman"/>
          <w:b w:val="0"/>
          <w:sz w:val="28"/>
          <w:lang w:val="ru-RU"/>
        </w:rPr>
        <w:t>.</w:t>
      </w:r>
      <w:r>
        <w:rPr>
          <w:rFonts w:ascii="Times New Roman" w:hAnsi="Times New Roman"/>
          <w:b w:val="0"/>
          <w:sz w:val="28"/>
        </w:rPr>
        <w:t>target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 при старте службы.</w:t>
      </w:r>
    </w:p>
    <w:p w14:paraId="7BAF337C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>Секция [</w:t>
      </w:r>
      <w:r>
        <w:rPr>
          <w:rFonts w:ascii="Times New Roman" w:hAnsi="Times New Roman"/>
          <w:b w:val="0"/>
          <w:sz w:val="28"/>
        </w:rPr>
        <w:t>Service</w:t>
      </w:r>
      <w:r w:rsidRPr="006C47A1">
        <w:rPr>
          <w:rFonts w:ascii="Times New Roman" w:hAnsi="Times New Roman"/>
          <w:b w:val="0"/>
          <w:sz w:val="28"/>
          <w:lang w:val="ru-RU"/>
        </w:rPr>
        <w:t>] описывает исполняемый файл (</w:t>
      </w:r>
      <w:proofErr w:type="spellStart"/>
      <w:r>
        <w:rPr>
          <w:rFonts w:ascii="Times New Roman" w:hAnsi="Times New Roman"/>
          <w:b w:val="0"/>
          <w:sz w:val="28"/>
        </w:rPr>
        <w:t>ExecStart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), политику перезапуска (</w:t>
      </w:r>
      <w:r>
        <w:rPr>
          <w:rFonts w:ascii="Times New Roman" w:hAnsi="Times New Roman"/>
          <w:b w:val="0"/>
          <w:sz w:val="28"/>
        </w:rPr>
        <w:t>Restart</w:t>
      </w:r>
      <w:r w:rsidRPr="006C47A1">
        <w:rPr>
          <w:rFonts w:ascii="Times New Roman" w:hAnsi="Times New Roman"/>
          <w:b w:val="0"/>
          <w:sz w:val="28"/>
          <w:lang w:val="ru-RU"/>
        </w:rPr>
        <w:t>=</w:t>
      </w:r>
      <w:r>
        <w:rPr>
          <w:rFonts w:ascii="Times New Roman" w:hAnsi="Times New Roman"/>
          <w:b w:val="0"/>
          <w:sz w:val="28"/>
        </w:rPr>
        <w:t>on</w:t>
      </w:r>
      <w:r w:rsidRPr="006C47A1">
        <w:rPr>
          <w:rFonts w:ascii="Times New Roman" w:hAnsi="Times New Roman"/>
          <w:b w:val="0"/>
          <w:sz w:val="28"/>
          <w:lang w:val="ru-RU"/>
        </w:rPr>
        <w:t>-</w:t>
      </w:r>
      <w:r>
        <w:rPr>
          <w:rFonts w:ascii="Times New Roman" w:hAnsi="Times New Roman"/>
          <w:b w:val="0"/>
          <w:sz w:val="28"/>
        </w:rPr>
        <w:t>failure</w:t>
      </w:r>
      <w:r w:rsidRPr="006C47A1">
        <w:rPr>
          <w:rFonts w:ascii="Times New Roman" w:hAnsi="Times New Roman"/>
          <w:b w:val="0"/>
          <w:sz w:val="28"/>
          <w:lang w:val="ru-RU"/>
        </w:rPr>
        <w:t>), пользователя и группу (</w:t>
      </w:r>
      <w:r>
        <w:rPr>
          <w:rFonts w:ascii="Times New Roman" w:hAnsi="Times New Roman"/>
          <w:b w:val="0"/>
          <w:sz w:val="28"/>
        </w:rPr>
        <w:t>User</w:t>
      </w:r>
      <w:r w:rsidRPr="006C47A1">
        <w:rPr>
          <w:rFonts w:ascii="Times New Roman" w:hAnsi="Times New Roman"/>
          <w:b w:val="0"/>
          <w:sz w:val="28"/>
          <w:lang w:val="ru-RU"/>
        </w:rPr>
        <w:t>/</w:t>
      </w:r>
      <w:r>
        <w:rPr>
          <w:rFonts w:ascii="Times New Roman" w:hAnsi="Times New Roman"/>
          <w:b w:val="0"/>
          <w:sz w:val="28"/>
        </w:rPr>
        <w:t>Group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) и </w:t>
      </w:r>
      <w:r w:rsidRPr="006C47A1">
        <w:rPr>
          <w:rFonts w:ascii="Times New Roman" w:hAnsi="Times New Roman"/>
          <w:b w:val="0"/>
          <w:sz w:val="28"/>
          <w:lang w:val="ru-RU"/>
        </w:rPr>
        <w:lastRenderedPageBreak/>
        <w:t xml:space="preserve">параметры изоляции. </w:t>
      </w:r>
      <w:proofErr w:type="spellStart"/>
      <w:r>
        <w:rPr>
          <w:rFonts w:ascii="Times New Roman" w:hAnsi="Times New Roman"/>
          <w:b w:val="0"/>
          <w:sz w:val="28"/>
        </w:rPr>
        <w:t>NoNewPrivileges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=</w:t>
      </w:r>
      <w:r>
        <w:rPr>
          <w:rFonts w:ascii="Times New Roman" w:hAnsi="Times New Roman"/>
          <w:b w:val="0"/>
          <w:sz w:val="28"/>
        </w:rPr>
        <w:t>true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запрещает процессу получение дополнительных привилегий через </w:t>
      </w:r>
      <w:proofErr w:type="spellStart"/>
      <w:r>
        <w:rPr>
          <w:rFonts w:ascii="Times New Roman" w:hAnsi="Times New Roman"/>
          <w:b w:val="0"/>
          <w:sz w:val="28"/>
        </w:rPr>
        <w:t>setuid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/</w:t>
      </w:r>
      <w:r>
        <w:rPr>
          <w:rFonts w:ascii="Times New Roman" w:hAnsi="Times New Roman"/>
          <w:b w:val="0"/>
          <w:sz w:val="28"/>
        </w:rPr>
        <w:t>capabilities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. </w:t>
      </w:r>
      <w:proofErr w:type="spellStart"/>
      <w:r>
        <w:rPr>
          <w:rFonts w:ascii="Times New Roman" w:hAnsi="Times New Roman"/>
          <w:b w:val="0"/>
          <w:sz w:val="28"/>
        </w:rPr>
        <w:t>PrivateTmp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=</w:t>
      </w:r>
      <w:r>
        <w:rPr>
          <w:rFonts w:ascii="Times New Roman" w:hAnsi="Times New Roman"/>
          <w:b w:val="0"/>
          <w:sz w:val="28"/>
        </w:rPr>
        <w:t>true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создаёт изолированное пространство имён для /</w:t>
      </w:r>
      <w:proofErr w:type="spellStart"/>
      <w:r>
        <w:rPr>
          <w:rFonts w:ascii="Times New Roman" w:hAnsi="Times New Roman"/>
          <w:b w:val="0"/>
          <w:sz w:val="28"/>
        </w:rPr>
        <w:t>tmp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, предотвращая доступ к файлам других процессов.</w:t>
      </w:r>
    </w:p>
    <w:p w14:paraId="0B5711EA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>Секция [</w:t>
      </w:r>
      <w:r>
        <w:rPr>
          <w:rFonts w:ascii="Times New Roman" w:hAnsi="Times New Roman"/>
          <w:b w:val="0"/>
          <w:sz w:val="28"/>
        </w:rPr>
        <w:t>Install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] с </w:t>
      </w:r>
      <w:proofErr w:type="spellStart"/>
      <w:r>
        <w:rPr>
          <w:rFonts w:ascii="Times New Roman" w:hAnsi="Times New Roman"/>
          <w:b w:val="0"/>
          <w:sz w:val="28"/>
        </w:rPr>
        <w:t>WantedBy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=</w:t>
      </w:r>
      <w:r>
        <w:rPr>
          <w:rFonts w:ascii="Times New Roman" w:hAnsi="Times New Roman"/>
          <w:b w:val="0"/>
          <w:sz w:val="28"/>
        </w:rPr>
        <w:t>multi</w:t>
      </w:r>
      <w:r w:rsidRPr="006C47A1">
        <w:rPr>
          <w:rFonts w:ascii="Times New Roman" w:hAnsi="Times New Roman"/>
          <w:b w:val="0"/>
          <w:sz w:val="28"/>
          <w:lang w:val="ru-RU"/>
        </w:rPr>
        <w:t>-</w:t>
      </w:r>
      <w:proofErr w:type="gramStart"/>
      <w:r>
        <w:rPr>
          <w:rFonts w:ascii="Times New Roman" w:hAnsi="Times New Roman"/>
          <w:b w:val="0"/>
          <w:sz w:val="28"/>
        </w:rPr>
        <w:t>user</w:t>
      </w:r>
      <w:r w:rsidRPr="006C47A1">
        <w:rPr>
          <w:rFonts w:ascii="Times New Roman" w:hAnsi="Times New Roman"/>
          <w:b w:val="0"/>
          <w:sz w:val="28"/>
          <w:lang w:val="ru-RU"/>
        </w:rPr>
        <w:t>.</w:t>
      </w:r>
      <w:r>
        <w:rPr>
          <w:rFonts w:ascii="Times New Roman" w:hAnsi="Times New Roman"/>
          <w:b w:val="0"/>
          <w:sz w:val="28"/>
        </w:rPr>
        <w:t>target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 включает службу в стандартный многопользовательский режим работы системы, обеспечивая автозапуск при загрузке после выполнения </w:t>
      </w:r>
      <w:proofErr w:type="spellStart"/>
      <w:r>
        <w:rPr>
          <w:rFonts w:ascii="Times New Roman" w:hAnsi="Times New Roman"/>
          <w:b w:val="0"/>
          <w:sz w:val="28"/>
        </w:rPr>
        <w:t>systemctl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enable</w:t>
      </w:r>
      <w:r w:rsidRPr="006C47A1">
        <w:rPr>
          <w:rFonts w:ascii="Times New Roman" w:hAnsi="Times New Roman"/>
          <w:b w:val="0"/>
          <w:sz w:val="28"/>
          <w:lang w:val="ru-RU"/>
        </w:rPr>
        <w:t>.</w:t>
      </w:r>
    </w:p>
    <w:p w14:paraId="2656E6D8" w14:textId="77777777" w:rsidR="00065A85" w:rsidRPr="006C47A1" w:rsidRDefault="00000000" w:rsidP="003D575A">
      <w:pPr>
        <w:spacing w:line="360" w:lineRule="auto"/>
        <w:rPr>
          <w:lang w:val="ru-RU"/>
        </w:rPr>
      </w:pPr>
      <w:r w:rsidRPr="006C47A1">
        <w:rPr>
          <w:lang w:val="ru-RU"/>
        </w:rPr>
        <w:br w:type="page"/>
      </w:r>
    </w:p>
    <w:p w14:paraId="6EE2C615" w14:textId="6553F290" w:rsidR="00065A85" w:rsidRPr="006C47A1" w:rsidRDefault="00000000" w:rsidP="003D575A">
      <w:pPr>
        <w:pStyle w:val="ae"/>
        <w:numPr>
          <w:ilvl w:val="0"/>
          <w:numId w:val="11"/>
        </w:numPr>
        <w:spacing w:before="240" w:after="120" w:line="360" w:lineRule="auto"/>
        <w:jc w:val="center"/>
        <w:rPr>
          <w:b/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lastRenderedPageBreak/>
        <w:t xml:space="preserve">РАЗРАБОТКА И ОТЛАДКА </w:t>
      </w:r>
      <w:r w:rsidRPr="006C47A1">
        <w:rPr>
          <w:rFonts w:ascii="Times New Roman" w:hAnsi="Times New Roman"/>
          <w:b/>
          <w:sz w:val="28"/>
        </w:rPr>
        <w:t>HTTP</w:t>
      </w:r>
      <w:r w:rsidRPr="006C47A1">
        <w:rPr>
          <w:rFonts w:ascii="Times New Roman" w:hAnsi="Times New Roman"/>
          <w:b/>
          <w:sz w:val="28"/>
          <w:lang w:val="ru-RU"/>
        </w:rPr>
        <w:t>-СЕРВЕРА ЗАГРУЗКИ ФАЙЛОВ</w:t>
      </w:r>
    </w:p>
    <w:p w14:paraId="10F36AC6" w14:textId="77777777" w:rsidR="006C47A1" w:rsidRPr="006C47A1" w:rsidRDefault="006C47A1" w:rsidP="003D575A">
      <w:pPr>
        <w:pStyle w:val="ae"/>
        <w:spacing w:before="240" w:after="120" w:line="360" w:lineRule="auto"/>
        <w:ind w:left="492" w:firstLine="0"/>
        <w:rPr>
          <w:lang w:val="ru-RU"/>
        </w:rPr>
      </w:pPr>
    </w:p>
    <w:p w14:paraId="0CD5F6C3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Данный раздел описывает полный цикл разработки: от проектирования архитектуры до отладки, профилирования и интеграции сервера в операционную систему. Каждый подраздел сопровождается фрагментами исходного кода, демонстрирующими ключевые технические решения.</w:t>
      </w:r>
    </w:p>
    <w:p w14:paraId="0768564F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Обзор экспериментов. В ходе практической части ставятся три эксперимента: (1) проверка базовой функциональности — загрузка файла через браузер и </w:t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>; (2) проверка механизма авторизации — поведение сервера при корректных и некорректных учётных данных; (3) проверка устойчивости — граничные условия (большой файл, неполный запрос, обрыв соединения). Цель экспериментов — подтвердить корректность теоретических выкладок разделов 1.1–1.5 и верифицировать реализацию.</w:t>
      </w:r>
    </w:p>
    <w:p w14:paraId="748C5BE6" w14:textId="77777777" w:rsidR="006C47A1" w:rsidRPr="006C47A1" w:rsidRDefault="006C47A1" w:rsidP="003D575A">
      <w:pPr>
        <w:spacing w:line="360" w:lineRule="auto"/>
        <w:jc w:val="both"/>
      </w:pPr>
    </w:p>
    <w:p w14:paraId="48C3C268" w14:textId="4A8DF9A8" w:rsidR="00065A85" w:rsidRPr="009C1483" w:rsidRDefault="00000000" w:rsidP="003D575A">
      <w:pPr>
        <w:pStyle w:val="ae"/>
        <w:numPr>
          <w:ilvl w:val="1"/>
          <w:numId w:val="14"/>
        </w:numPr>
        <w:spacing w:before="160" w:after="80" w:line="360" w:lineRule="auto"/>
        <w:jc w:val="center"/>
        <w:rPr>
          <w:b/>
        </w:rPr>
        <w:spacing w:before="0" w:after="0" w:line="360" w:lineRule="auto"/>
      </w:pPr>
      <w:r w:rsidRPr="009C1483">
        <w:rPr>
          <w:rFonts w:ascii="Times New Roman" w:hAnsi="Times New Roman"/>
          <w:b/>
          <w:sz w:val="28"/>
          <w:lang w:val="ru-RU"/>
        </w:rPr>
        <w:t>Архитектура и структура проекта</w:t>
      </w:r>
    </w:p>
    <w:p w14:paraId="0ADF6FF9" w14:textId="77777777" w:rsidR="006C47A1" w:rsidRPr="006C47A1" w:rsidRDefault="006C47A1" w:rsidP="003D575A">
      <w:pPr>
        <w:pStyle w:val="ae"/>
        <w:spacing w:before="160" w:after="80" w:line="360" w:lineRule="auto"/>
        <w:ind w:left="1429" w:firstLine="0"/>
        <w:jc w:val="both"/>
      </w:pPr>
    </w:p>
    <w:p w14:paraId="1905E1FB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Проект разбит на модули по принципу единственной ответственности. Каждый модуль реализует одну функциональную область и не зависит от деталей реализации других модулей:</w:t>
      </w:r>
    </w:p>
    <w:p w14:paraId="11BB17A1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• </w:t>
      </w:r>
      <w:r>
        <w:rPr>
          <w:rFonts w:ascii="Times New Roman" w:hAnsi="Times New Roman"/>
          <w:sz w:val="28"/>
        </w:rPr>
        <w:t>main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— точка входа; загрузка конфигурации, запуск сервера;</w:t>
      </w:r>
    </w:p>
    <w:p w14:paraId="51862CDE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• </w:t>
      </w:r>
      <w:r>
        <w:rPr>
          <w:rFonts w:ascii="Times New Roman" w:hAnsi="Times New Roman"/>
          <w:sz w:val="28"/>
        </w:rPr>
        <w:t>server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/ </w:t>
      </w:r>
      <w:r>
        <w:rPr>
          <w:rFonts w:ascii="Times New Roman" w:hAnsi="Times New Roman"/>
          <w:sz w:val="28"/>
        </w:rPr>
        <w:t>server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h</w:t>
      </w:r>
      <w:r w:rsidRPr="006C47A1">
        <w:rPr>
          <w:rFonts w:ascii="Times New Roman" w:hAnsi="Times New Roman"/>
          <w:sz w:val="28"/>
          <w:lang w:val="ru-RU"/>
        </w:rPr>
        <w:t xml:space="preserve"> — </w:t>
      </w:r>
      <w:r>
        <w:rPr>
          <w:rFonts w:ascii="Times New Roman" w:hAnsi="Times New Roman"/>
          <w:sz w:val="28"/>
        </w:rPr>
        <w:t>TCP</w:t>
      </w:r>
      <w:r w:rsidRPr="006C47A1">
        <w:rPr>
          <w:rFonts w:ascii="Times New Roman" w:hAnsi="Times New Roman"/>
          <w:sz w:val="28"/>
          <w:lang w:val="ru-RU"/>
        </w:rPr>
        <w:t xml:space="preserve">-сервер: цикл </w:t>
      </w:r>
      <w:r>
        <w:rPr>
          <w:rFonts w:ascii="Times New Roman" w:hAnsi="Times New Roman"/>
          <w:sz w:val="28"/>
        </w:rPr>
        <w:t>accept</w:t>
      </w:r>
      <w:r w:rsidRPr="006C47A1">
        <w:rPr>
          <w:rFonts w:ascii="Times New Roman" w:hAnsi="Times New Roman"/>
          <w:sz w:val="28"/>
          <w:lang w:val="ru-RU"/>
        </w:rPr>
        <w:t xml:space="preserve">, маршрутизация запросов, </w:t>
      </w:r>
      <w:r>
        <w:rPr>
          <w:rFonts w:ascii="Times New Roman" w:hAnsi="Times New Roman"/>
          <w:sz w:val="28"/>
        </w:rPr>
        <w:t>HTML</w:t>
      </w:r>
      <w:r w:rsidRPr="006C47A1">
        <w:rPr>
          <w:rFonts w:ascii="Times New Roman" w:hAnsi="Times New Roman"/>
          <w:sz w:val="28"/>
          <w:lang w:val="ru-RU"/>
        </w:rPr>
        <w:t>-форма;</w:t>
      </w:r>
    </w:p>
    <w:p w14:paraId="23740F07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•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request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/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request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h</w:t>
      </w:r>
      <w:r w:rsidRPr="006C47A1">
        <w:rPr>
          <w:rFonts w:ascii="Times New Roman" w:hAnsi="Times New Roman"/>
          <w:sz w:val="28"/>
          <w:lang w:val="ru-RU"/>
        </w:rPr>
        <w:t xml:space="preserve"> — парсинг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-заголовков;</w:t>
      </w:r>
    </w:p>
    <w:p w14:paraId="367132DF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•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response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/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response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h</w:t>
      </w:r>
      <w:r w:rsidRPr="006C47A1">
        <w:rPr>
          <w:rFonts w:ascii="Times New Roman" w:hAnsi="Times New Roman"/>
          <w:sz w:val="28"/>
          <w:lang w:val="ru-RU"/>
        </w:rPr>
        <w:t xml:space="preserve"> — формирование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-ответов с кодами ошибок;</w:t>
      </w:r>
    </w:p>
    <w:p w14:paraId="2FB958C0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• </w:t>
      </w:r>
      <w:r>
        <w:rPr>
          <w:rFonts w:ascii="Times New Roman" w:hAnsi="Times New Roman"/>
          <w:sz w:val="28"/>
        </w:rPr>
        <w:t>auth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/ </w:t>
      </w:r>
      <w:r>
        <w:rPr>
          <w:rFonts w:ascii="Times New Roman" w:hAnsi="Times New Roman"/>
          <w:sz w:val="28"/>
        </w:rPr>
        <w:t>auth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h</w:t>
      </w:r>
      <w:r w:rsidRPr="006C47A1">
        <w:rPr>
          <w:rFonts w:ascii="Times New Roman" w:hAnsi="Times New Roman"/>
          <w:sz w:val="28"/>
          <w:lang w:val="ru-RU"/>
        </w:rPr>
        <w:t xml:space="preserve"> — декодирование </w:t>
      </w:r>
      <w:r>
        <w:rPr>
          <w:rFonts w:ascii="Times New Roman" w:hAnsi="Times New Roman"/>
          <w:sz w:val="28"/>
        </w:rPr>
        <w:t>Base</w:t>
      </w:r>
      <w:r w:rsidRPr="006C47A1">
        <w:rPr>
          <w:rFonts w:ascii="Times New Roman" w:hAnsi="Times New Roman"/>
          <w:sz w:val="28"/>
          <w:lang w:val="ru-RU"/>
        </w:rPr>
        <w:t>64, проверка учётных данных;</w:t>
      </w:r>
    </w:p>
    <w:p w14:paraId="748E7904" w14:textId="77777777" w:rsidR="00065A85" w:rsidRDefault="00000000" w:rsidP="003D575A">
      <w:pPr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multipart.c</w:t>
      </w:r>
      <w:proofErr w:type="spellEnd"/>
      <w:r>
        <w:rPr>
          <w:rFonts w:ascii="Times New Roman" w:hAnsi="Times New Roman"/>
          <w:sz w:val="28"/>
        </w:rPr>
        <w:t xml:space="preserve"> / </w:t>
      </w:r>
      <w:proofErr w:type="spellStart"/>
      <w:r>
        <w:rPr>
          <w:rFonts w:ascii="Times New Roman" w:hAnsi="Times New Roman"/>
          <w:sz w:val="28"/>
        </w:rPr>
        <w:t>multipart.h</w:t>
      </w:r>
      <w:proofErr w:type="spellEnd"/>
      <w:r>
        <w:rPr>
          <w:rFonts w:ascii="Times New Roman" w:hAnsi="Times New Roman"/>
          <w:sz w:val="28"/>
        </w:rPr>
        <w:t xml:space="preserve"> — парсинг тела multipart/form-data, запись файла;</w:t>
      </w:r>
    </w:p>
    <w:p w14:paraId="18C5824C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lastRenderedPageBreak/>
        <w:t xml:space="preserve">• </w:t>
      </w:r>
      <w:r>
        <w:rPr>
          <w:rFonts w:ascii="Times New Roman" w:hAnsi="Times New Roman"/>
          <w:sz w:val="28"/>
        </w:rPr>
        <w:t>config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/ </w:t>
      </w:r>
      <w:r>
        <w:rPr>
          <w:rFonts w:ascii="Times New Roman" w:hAnsi="Times New Roman"/>
          <w:sz w:val="28"/>
        </w:rPr>
        <w:t>config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h</w:t>
      </w:r>
      <w:r w:rsidRPr="006C47A1">
        <w:rPr>
          <w:rFonts w:ascii="Times New Roman" w:hAnsi="Times New Roman"/>
          <w:sz w:val="28"/>
          <w:lang w:val="ru-RU"/>
        </w:rPr>
        <w:t xml:space="preserve"> — загрузка и хранение конфигурации сервера;</w:t>
      </w:r>
    </w:p>
    <w:p w14:paraId="6C244A30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• </w:t>
      </w:r>
      <w:r>
        <w:rPr>
          <w:rFonts w:ascii="Times New Roman" w:hAnsi="Times New Roman"/>
          <w:sz w:val="28"/>
        </w:rPr>
        <w:t>limits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h</w:t>
      </w:r>
      <w:r w:rsidRPr="006C47A1">
        <w:rPr>
          <w:rFonts w:ascii="Times New Roman" w:hAnsi="Times New Roman"/>
          <w:sz w:val="28"/>
          <w:lang w:val="ru-RU"/>
        </w:rPr>
        <w:t xml:space="preserve"> — константы: максимальные размеры буферов, тайм-аут;</w:t>
      </w:r>
    </w:p>
    <w:p w14:paraId="473F1690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Такая декомпозиция упрощает тестирование (каждый модуль можно проверить изолированно), повышает читаемость кода и позволяет заменять реализации отдельных компонентов без переписывания всего проекта.</w:t>
      </w:r>
    </w:p>
    <w:p w14:paraId="5A51675B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Сборка выполняется с помощью </w:t>
      </w:r>
      <w:r>
        <w:rPr>
          <w:rFonts w:ascii="Times New Roman" w:hAnsi="Times New Roman"/>
          <w:sz w:val="28"/>
        </w:rPr>
        <w:t>GNU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Make</w:t>
      </w:r>
      <w:r w:rsidRPr="006C47A1">
        <w:rPr>
          <w:rFonts w:ascii="Times New Roman" w:hAnsi="Times New Roman"/>
          <w:sz w:val="28"/>
          <w:lang w:val="ru-RU"/>
        </w:rPr>
        <w:t xml:space="preserve">. </w:t>
      </w:r>
      <w:proofErr w:type="spellStart"/>
      <w:r>
        <w:rPr>
          <w:rFonts w:ascii="Times New Roman" w:hAnsi="Times New Roman"/>
          <w:sz w:val="28"/>
        </w:rPr>
        <w:t>Makefile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автоматически обнаруживает все .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-файлы в директории </w:t>
      </w:r>
      <w:proofErr w:type="spellStart"/>
      <w:r>
        <w:rPr>
          <w:rFonts w:ascii="Times New Roman" w:hAnsi="Times New Roman"/>
          <w:sz w:val="28"/>
        </w:rPr>
        <w:t>src</w:t>
      </w:r>
      <w:proofErr w:type="spellEnd"/>
      <w:r w:rsidRPr="006C47A1">
        <w:rPr>
          <w:rFonts w:ascii="Times New Roman" w:hAnsi="Times New Roman"/>
          <w:sz w:val="28"/>
          <w:lang w:val="ru-RU"/>
        </w:rPr>
        <w:t>/ и компилирует их с флагами -</w:t>
      </w:r>
      <w:r>
        <w:rPr>
          <w:rFonts w:ascii="Times New Roman" w:hAnsi="Times New Roman"/>
          <w:sz w:val="28"/>
        </w:rPr>
        <w:t>Wall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proofErr w:type="spellStart"/>
      <w:r>
        <w:rPr>
          <w:rFonts w:ascii="Times New Roman" w:hAnsi="Times New Roman"/>
          <w:sz w:val="28"/>
        </w:rPr>
        <w:t>Wextra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std</w:t>
      </w:r>
      <w:r w:rsidRPr="006C47A1">
        <w:rPr>
          <w:rFonts w:ascii="Times New Roman" w:hAnsi="Times New Roman"/>
          <w:sz w:val="28"/>
          <w:lang w:val="ru-RU"/>
        </w:rPr>
        <w:t>=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>11 -</w:t>
      </w:r>
      <w:r>
        <w:rPr>
          <w:rFonts w:ascii="Times New Roman" w:hAnsi="Times New Roman"/>
          <w:sz w:val="28"/>
        </w:rPr>
        <w:t>O</w:t>
      </w:r>
      <w:r w:rsidRPr="006C47A1">
        <w:rPr>
          <w:rFonts w:ascii="Times New Roman" w:hAnsi="Times New Roman"/>
          <w:sz w:val="28"/>
          <w:lang w:val="ru-RU"/>
        </w:rPr>
        <w:t>2 -</w:t>
      </w:r>
      <w:r>
        <w:rPr>
          <w:rFonts w:ascii="Times New Roman" w:hAnsi="Times New Roman"/>
          <w:sz w:val="28"/>
        </w:rPr>
        <w:t>g</w:t>
      </w:r>
      <w:r w:rsidRPr="006C47A1">
        <w:rPr>
          <w:rFonts w:ascii="Times New Roman" w:hAnsi="Times New Roman"/>
          <w:sz w:val="28"/>
          <w:lang w:val="ru-RU"/>
        </w:rPr>
        <w:t>. Флаг -</w:t>
      </w:r>
      <w:r>
        <w:rPr>
          <w:rFonts w:ascii="Times New Roman" w:hAnsi="Times New Roman"/>
          <w:sz w:val="28"/>
        </w:rPr>
        <w:t>g</w:t>
      </w:r>
      <w:r w:rsidRPr="006C47A1">
        <w:rPr>
          <w:rFonts w:ascii="Times New Roman" w:hAnsi="Times New Roman"/>
          <w:sz w:val="28"/>
          <w:lang w:val="ru-RU"/>
        </w:rPr>
        <w:t xml:space="preserve"> включает отладочные символы, необходимые для работы </w:t>
      </w:r>
      <w:r>
        <w:rPr>
          <w:rFonts w:ascii="Times New Roman" w:hAnsi="Times New Roman"/>
          <w:sz w:val="28"/>
        </w:rPr>
        <w:t>GDB</w:t>
      </w:r>
      <w:r w:rsidRPr="006C47A1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Valgrind</w:t>
      </w:r>
      <w:proofErr w:type="spellEnd"/>
      <w:r w:rsidRPr="006C47A1">
        <w:rPr>
          <w:rFonts w:ascii="Times New Roman" w:hAnsi="Times New Roman"/>
          <w:sz w:val="28"/>
          <w:lang w:val="ru-RU"/>
        </w:rPr>
        <w:t>. Флаг -</w:t>
      </w:r>
      <w:r>
        <w:rPr>
          <w:rFonts w:ascii="Times New Roman" w:hAnsi="Times New Roman"/>
          <w:sz w:val="28"/>
        </w:rPr>
        <w:t>O</w:t>
      </w:r>
      <w:r w:rsidRPr="006C47A1">
        <w:rPr>
          <w:rFonts w:ascii="Times New Roman" w:hAnsi="Times New Roman"/>
          <w:sz w:val="28"/>
          <w:lang w:val="ru-RU"/>
        </w:rPr>
        <w:t>2 включает оптимизацию компилятора.</w:t>
      </w:r>
    </w:p>
    <w:p w14:paraId="0B9D0E1E" w14:textId="77777777" w:rsidR="006C47A1" w:rsidRPr="006C47A1" w:rsidRDefault="006C47A1" w:rsidP="003D575A">
      <w:pPr>
        <w:spacing w:line="360" w:lineRule="auto"/>
        <w:jc w:val="both"/>
      </w:pPr>
    </w:p>
    <w:p w14:paraId="7FF6EE1D" w14:textId="2AAE4993" w:rsidR="00065A85" w:rsidRPr="006C47A1" w:rsidRDefault="009C1483" w:rsidP="003D575A">
      <w:pPr>
        <w:pStyle w:val="ae"/>
        <w:numPr>
          <w:ilvl w:val="1"/>
          <w:numId w:val="14"/>
        </w:numPr>
        <w:spacing w:before="160" w:after="80" w:line="360" w:lineRule="auto"/>
        <w:jc w:val="center"/>
        <w:rPr>
          <w:b/>
          <w:lang w:val="ru-RU"/>
        </w:rPr>
        <w:spacing w:before="0" w:after="0" w:line="360" w:lineRule="auto"/>
      </w:pPr>
      <w:r>
        <w:rPr>
          <w:rFonts w:ascii="Times New Roman" w:hAnsi="Times New Roman"/>
          <w:b/>
          <w:sz w:val="28"/>
          <w:lang w:val="ru-RU"/>
        </w:rPr>
        <w:t xml:space="preserve"> </w:t>
      </w:r>
      <w:r w:rsidR="00000000" w:rsidRPr="006C47A1">
        <w:rPr>
          <w:rFonts w:ascii="Times New Roman" w:hAnsi="Times New Roman"/>
          <w:b/>
          <w:sz w:val="28"/>
          <w:lang w:val="ru-RU"/>
        </w:rPr>
        <w:t xml:space="preserve">Реализация </w:t>
      </w:r>
      <w:r w:rsidR="00000000" w:rsidRPr="006C47A1">
        <w:rPr>
          <w:rFonts w:ascii="Times New Roman" w:hAnsi="Times New Roman"/>
          <w:b/>
          <w:sz w:val="28"/>
        </w:rPr>
        <w:t>TCP</w:t>
      </w:r>
      <w:r w:rsidR="00000000" w:rsidRPr="006C47A1">
        <w:rPr>
          <w:rFonts w:ascii="Times New Roman" w:hAnsi="Times New Roman"/>
          <w:b/>
          <w:sz w:val="28"/>
          <w:lang w:val="ru-RU"/>
        </w:rPr>
        <w:t>-сервера (</w:t>
      </w:r>
      <w:r w:rsidR="00000000" w:rsidRPr="006C47A1">
        <w:rPr>
          <w:rFonts w:ascii="Times New Roman" w:hAnsi="Times New Roman"/>
          <w:b/>
          <w:sz w:val="28"/>
        </w:rPr>
        <w:t>server</w:t>
      </w:r>
      <w:r w:rsidR="00000000" w:rsidRPr="006C47A1">
        <w:rPr>
          <w:rFonts w:ascii="Times New Roman" w:hAnsi="Times New Roman"/>
          <w:b/>
          <w:sz w:val="28"/>
          <w:lang w:val="ru-RU"/>
        </w:rPr>
        <w:t>.</w:t>
      </w:r>
      <w:r w:rsidR="00000000" w:rsidRPr="006C47A1">
        <w:rPr>
          <w:rFonts w:ascii="Times New Roman" w:hAnsi="Times New Roman"/>
          <w:b/>
          <w:sz w:val="28"/>
        </w:rPr>
        <w:t>c</w:t>
      </w:r>
      <w:r w:rsidR="00000000" w:rsidRPr="006C47A1">
        <w:rPr>
          <w:rFonts w:ascii="Times New Roman" w:hAnsi="Times New Roman"/>
          <w:b/>
          <w:sz w:val="28"/>
          <w:lang w:val="ru-RU"/>
        </w:rPr>
        <w:t>)</w:t>
      </w:r>
    </w:p>
    <w:p w14:paraId="0080A728" w14:textId="77777777" w:rsidR="006C47A1" w:rsidRPr="006C47A1" w:rsidRDefault="006C47A1" w:rsidP="003D575A">
      <w:pPr>
        <w:pStyle w:val="ae"/>
        <w:spacing w:before="160" w:after="80" w:line="360" w:lineRule="auto"/>
        <w:ind w:left="1429" w:firstLine="0"/>
        <w:jc w:val="both"/>
        <w:rPr>
          <w:lang w:val="ru-RU"/>
        </w:rPr>
      </w:pPr>
    </w:p>
    <w:p w14:paraId="3F19C97E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Функция </w:t>
      </w:r>
      <w:r>
        <w:rPr>
          <w:rFonts w:ascii="Times New Roman" w:hAnsi="Times New Roman"/>
          <w:sz w:val="28"/>
        </w:rPr>
        <w:t>start</w:t>
      </w:r>
      <w:r w:rsidRPr="006C47A1">
        <w:rPr>
          <w:rFonts w:ascii="Times New Roman" w:hAnsi="Times New Roman"/>
          <w:sz w:val="28"/>
          <w:lang w:val="ru-RU"/>
        </w:rPr>
        <w:t>_</w:t>
      </w:r>
      <w:proofErr w:type="gramStart"/>
      <w:r>
        <w:rPr>
          <w:rFonts w:ascii="Times New Roman" w:hAnsi="Times New Roman"/>
          <w:sz w:val="28"/>
        </w:rPr>
        <w:t>server</w:t>
      </w:r>
      <w:r w:rsidRPr="006C47A1">
        <w:rPr>
          <w:rFonts w:ascii="Times New Roman" w:hAnsi="Times New Roman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sz w:val="28"/>
          <w:lang w:val="ru-RU"/>
        </w:rPr>
        <w:t>) реализует основной цикл сервера. Рассмотрим ключевые этапы её работы.</w:t>
      </w:r>
    </w:p>
    <w:p w14:paraId="5B53C375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Создание и настройка сокета. Сокет создаётся вызовом </w:t>
      </w:r>
      <w:proofErr w:type="gramStart"/>
      <w:r>
        <w:rPr>
          <w:rFonts w:ascii="Times New Roman" w:hAnsi="Times New Roman"/>
          <w:b w:val="0"/>
          <w:sz w:val="28"/>
        </w:rPr>
        <w:t>socket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>
        <w:rPr>
          <w:rFonts w:ascii="Times New Roman" w:hAnsi="Times New Roman"/>
          <w:b w:val="0"/>
          <w:sz w:val="28"/>
        </w:rPr>
        <w:t>AF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INET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SOCK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STREAM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, 0). Опция </w:t>
      </w:r>
      <w:r>
        <w:rPr>
          <w:rFonts w:ascii="Times New Roman" w:hAnsi="Times New Roman"/>
          <w:b w:val="0"/>
          <w:sz w:val="28"/>
        </w:rPr>
        <w:t>SO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REUSEADDR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позволяет повторно занять порт немедленно после перезапуска сервера, не ожидая истечения </w:t>
      </w:r>
      <w:r>
        <w:rPr>
          <w:rFonts w:ascii="Times New Roman" w:hAnsi="Times New Roman"/>
          <w:b w:val="0"/>
          <w:sz w:val="28"/>
        </w:rPr>
        <w:t>TIME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WAIT</w:t>
      </w:r>
      <w:r w:rsidRPr="006C47A1">
        <w:rPr>
          <w:rFonts w:ascii="Times New Roman" w:hAnsi="Times New Roman"/>
          <w:b w:val="0"/>
          <w:sz w:val="28"/>
          <w:lang w:val="ru-RU"/>
        </w:rPr>
        <w:t>:</w:t>
      </w:r>
    </w:p>
    <w:p w14:paraId="44DDB038" w14:textId="77777777" w:rsidR="0079041C" w:rsidRPr="006C47A1" w:rsidRDefault="0079041C" w:rsidP="003D575A">
      <w:pPr>
        <w:spacing w:line="360" w:lineRule="auto"/>
        <w:jc w:val="both"/>
        <w:rPr>
          <w:lang w:val="ru-RU"/>
        </w:rPr>
      </w:pPr>
    </w:p>
    <w:p>
      <w:pPr>
        <w:spacing w:before="0" w:after="0" w:line="360" w:lineRule="auto"/>
        <w:ind w:firstLine="709"/>
      </w:pPr>
      <w:r>
        <w:rPr>
          <w:rFonts w:ascii="Times New Roman" w:hAnsi="Times New Roman"/>
          <w:i/>
          <w:color w:val="334466"/>
          <w:sz w:val="28"/>
        </w:rPr>
        <w:t>Листинг 1 — Создание TCP-сокета и привязка к адресу. SO_REUSEADDR позволяет немедленно переиспользовать порт после перезапуска сервера.</w:t>
      </w:r>
    </w:p>
    <w:p w14:paraId="377E53CB" w14:textId="77777777" w:rsidR="00065A85" w:rsidRDefault="00000000" w:rsidP="0079041C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int s = socket(AF_INET, SOCK_STREAM, 0);</w:t>
      </w:r>
      <w:r>
        <w:rPr>
          <w:rFonts w:ascii="Times New Roman" w:hAnsi="Times New Roman"/>
          <w:sz w:val="28"/>
        </w:rPr>
        <w:br/>
        <w:t>int o = 1;</w:t>
      </w:r>
      <w:r>
        <w:rPr>
          <w:rFonts w:ascii="Times New Roman" w:hAnsi="Times New Roman"/>
          <w:sz w:val="28"/>
        </w:rPr>
        <w:br/>
        <w:t>setsockopt(s, SOL_SOCKET, SO_REUSEADDR, &amp;o, sizeof o);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struct sockaddr_in a = {0};</w:t>
      </w:r>
      <w:r>
        <w:rPr>
          <w:rFonts w:ascii="Times New Roman" w:hAnsi="Times New Roman"/>
          <w:sz w:val="28"/>
        </w:rPr>
        <w:br/>
        <w:t>a.sin_family    = AF_INET;</w:t>
      </w:r>
      <w:r>
        <w:rPr>
          <w:rFonts w:ascii="Times New Roman" w:hAnsi="Times New Roman"/>
          <w:sz w:val="28"/>
        </w:rPr>
        <w:br/>
        <w:t>a.sin_port      = htons(c-&gt;port);</w:t>
      </w:r>
      <w:r>
        <w:rPr>
          <w:rFonts w:ascii="Times New Roman" w:hAnsi="Times New Roman"/>
          <w:sz w:val="28"/>
        </w:rPr>
        <w:br/>
        <w:t>a.sin_addr.s_addr = inet_addr(c-&gt;address);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bind(s, (void*)&amp;a, sizeof a);</w:t>
      </w:r>
      <w:r>
        <w:rPr>
          <w:rFonts w:ascii="Times New Roman" w:hAnsi="Times New Roman"/>
          <w:sz w:val="28"/>
        </w:rPr>
        <w:br/>
        <w:t>listen(s, 5);</w:t>
      </w:r>
    </w:p>
    <w:p w14:paraId="53B552CA" w14:textId="77777777" w:rsidR="0079041C" w:rsidRPr="0079041C" w:rsidRDefault="0079041C" w:rsidP="0079041C">
      <w:pPr>
        <w:spacing w:before="80" w:after="80" w:line="240" w:lineRule="auto"/>
        <w:ind w:left="709" w:firstLine="0"/>
        <w:rPr>
          <w:lang w:val="ru-RU"/>
        </w:rPr>
      </w:pPr>
    </w:p>
    <w:p w14:paraId="046168FE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Тайм-аут соединения. После принятия каждого соединения устанавливаются тайм-ауты приёма и отправки. Это защищает сервер от зависания на медленных или намеренно «медленных» клиентах:</w:t>
      </w:r>
    </w:p>
    <w:p w14:paraId="249FE287" w14:textId="77777777" w:rsidR="0079041C" w:rsidRPr="006C47A1" w:rsidRDefault="0079041C" w:rsidP="003D575A">
      <w:pPr>
        <w:spacing w:line="360" w:lineRule="auto"/>
        <w:jc w:val="both"/>
        <w:rPr>
          <w:lang w:val="ru-RU"/>
        </w:rPr>
      </w:pPr>
    </w:p>
    <w:p>
      <w:pPr>
        <w:spacing w:before="0" w:after="0" w:line="360" w:lineRule="auto"/>
        <w:ind w:firstLine="709"/>
      </w:pPr>
      <w:r>
        <w:rPr>
          <w:rFonts w:ascii="Times New Roman" w:hAnsi="Times New Roman"/>
          <w:i/>
          <w:color w:val="334466"/>
          <w:sz w:val="28"/>
        </w:rPr>
        <w:t>Листинг 2 — Установка тайм-аутов сокета. Защищает от зависания на медленных клиентах: если за 10 с данные не пришли — соединение закрывается.</w:t>
      </w:r>
    </w:p>
    <w:p w14:paraId="28058E60" w14:textId="77777777" w:rsidR="00065A85" w:rsidRDefault="00000000" w:rsidP="0079041C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 xml:space="preserve">struct </w:t>
      </w:r>
      <w:proofErr w:type="spellStart"/>
      <w:r>
        <w:rPr>
          <w:rFonts w:ascii="Times New Roman" w:hAnsi="Times New Roman"/>
          <w:sz w:val="28"/>
        </w:rPr>
        <w:t>timeval</w:t>
      </w:r>
      <w:proofErr w:type="spellEnd"/>
      <w:r>
        <w:rPr>
          <w:rFonts w:ascii="Times New Roman" w:hAnsi="Times New Roman"/>
          <w:sz w:val="28"/>
        </w:rPr>
        <w:t xml:space="preserve"> tv;</w:t>
      </w:r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sz w:val="28"/>
        </w:rPr>
        <w:t>tv.tv_</w:t>
      </w:r>
      <w:proofErr w:type="gramStart"/>
      <w:r>
        <w:rPr>
          <w:rFonts w:ascii="Times New Roman" w:hAnsi="Times New Roman"/>
          <w:sz w:val="28"/>
        </w:rPr>
        <w:t>sec</w:t>
      </w:r>
      <w:proofErr w:type="spellEnd"/>
      <w:r>
        <w:rPr>
          <w:rFonts w:ascii="Times New Roman" w:hAnsi="Times New Roman"/>
          <w:sz w:val="28"/>
        </w:rPr>
        <w:t xml:space="preserve">  =</w:t>
      </w:r>
      <w:proofErr w:type="gramEnd"/>
      <w:r>
        <w:rPr>
          <w:rFonts w:ascii="Times New Roman" w:hAnsi="Times New Roman"/>
          <w:sz w:val="28"/>
        </w:rPr>
        <w:t xml:space="preserve"> SOCKET_</w:t>
      </w:r>
      <w:proofErr w:type="gramStart"/>
      <w:r>
        <w:rPr>
          <w:rFonts w:ascii="Times New Roman" w:hAnsi="Times New Roman"/>
          <w:sz w:val="28"/>
        </w:rPr>
        <w:t>TIMEOUT;  /</w:t>
      </w:r>
      <w:proofErr w:type="gramEnd"/>
      <w:r>
        <w:rPr>
          <w:rFonts w:ascii="Times New Roman" w:hAnsi="Times New Roman"/>
          <w:sz w:val="28"/>
        </w:rPr>
        <w:t>/ 10 секунд</w:t>
      </w:r>
      <w:r>
        <w:rPr>
          <w:rFonts w:ascii="Times New Roman" w:hAnsi="Times New Roman"/>
          <w:sz w:val="28"/>
        </w:rPr>
        <w:br/>
        <w:t>tv.tv_usec = 0;</w:t>
      </w:r>
      <w:r>
        <w:rPr>
          <w:rFonts w:ascii="Times New Roman" w:hAnsi="Times New Roman"/>
          <w:sz w:val="28"/>
        </w:rPr>
        <w:br/>
      </w:r>
      <w:proofErr w:type="gramStart"/>
      <w:r>
        <w:rPr>
          <w:rFonts w:ascii="Times New Roman" w:hAnsi="Times New Roman"/>
          <w:sz w:val="28"/>
        </w:rPr>
        <w:t>setsockopt(</w:t>
      </w:r>
      <w:proofErr w:type="gramEnd"/>
      <w:r>
        <w:rPr>
          <w:rFonts w:ascii="Times New Roman" w:hAnsi="Times New Roman"/>
          <w:sz w:val="28"/>
        </w:rPr>
        <w:t>cl, SOL_SOCKET, SO_RCVTIMEO, &amp;tv, sizeof(tv));</w:t>
      </w:r>
      <w:r>
        <w:rPr>
          <w:rFonts w:ascii="Times New Roman" w:hAnsi="Times New Roman"/>
          <w:sz w:val="28"/>
        </w:rPr>
        <w:br/>
      </w:r>
      <w:proofErr w:type="gramStart"/>
      <w:r>
        <w:rPr>
          <w:rFonts w:ascii="Times New Roman" w:hAnsi="Times New Roman"/>
          <w:sz w:val="28"/>
        </w:rPr>
        <w:t>setsockopt(</w:t>
      </w:r>
      <w:proofErr w:type="gramEnd"/>
      <w:r>
        <w:rPr>
          <w:rFonts w:ascii="Times New Roman" w:hAnsi="Times New Roman"/>
          <w:sz w:val="28"/>
        </w:rPr>
        <w:t xml:space="preserve">cl, SOL_SOCKET, SO_SNDTIMEO, &amp;tv, </w:t>
      </w:r>
      <w:proofErr w:type="spellStart"/>
      <w:r>
        <w:rPr>
          <w:rFonts w:ascii="Times New Roman" w:hAnsi="Times New Roman"/>
          <w:sz w:val="28"/>
        </w:rPr>
        <w:t>sizeof</w:t>
      </w:r>
      <w:proofErr w:type="spellEnd"/>
      <w:r>
        <w:rPr>
          <w:rFonts w:ascii="Times New Roman" w:hAnsi="Times New Roman"/>
          <w:sz w:val="28"/>
        </w:rPr>
        <w:t>(tv));</w:t>
      </w:r>
    </w:p>
    <w:p w14:paraId="4357A1C8" w14:textId="77777777" w:rsidR="0079041C" w:rsidRPr="0079041C" w:rsidRDefault="0079041C" w:rsidP="003D575A">
      <w:pPr>
        <w:spacing w:before="80" w:after="80" w:line="360" w:lineRule="auto"/>
        <w:ind w:left="709" w:firstLine="0"/>
        <w:rPr>
          <w:lang w:val="ru-RU"/>
        </w:rPr>
      </w:pPr>
    </w:p>
    <w:p w14:paraId="7833B1E4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Маршрутизация запросов. После чтения заголовков функция </w:t>
      </w:r>
      <w:r>
        <w:rPr>
          <w:rFonts w:ascii="Times New Roman" w:hAnsi="Times New Roman"/>
          <w:b w:val="0"/>
          <w:sz w:val="28"/>
        </w:rPr>
        <w:t>parse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http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headers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заполняет структуру </w:t>
      </w:r>
      <w:r>
        <w:rPr>
          <w:rFonts w:ascii="Times New Roman" w:hAnsi="Times New Roman"/>
          <w:b w:val="0"/>
          <w:sz w:val="28"/>
        </w:rPr>
        <w:t>http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request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t</w:t>
      </w:r>
      <w:r w:rsidRPr="006C47A1">
        <w:rPr>
          <w:rFonts w:ascii="Times New Roman" w:hAnsi="Times New Roman"/>
          <w:b w:val="0"/>
          <w:sz w:val="28"/>
          <w:lang w:val="ru-RU"/>
        </w:rPr>
        <w:t>. Дальнейшая обработка зависит от метода и пути:</w:t>
      </w:r>
    </w:p>
    <w:p w14:paraId="446723A0" w14:textId="77777777" w:rsidR="0079041C" w:rsidRPr="006C47A1" w:rsidRDefault="0079041C" w:rsidP="003D575A">
      <w:pPr>
        <w:spacing w:line="360" w:lineRule="auto"/>
        <w:jc w:val="both"/>
        <w:rPr>
          <w:lang w:val="ru-RU"/>
        </w:rPr>
      </w:pPr>
    </w:p>
    <w:p>
      <w:pPr>
        <w:spacing w:before="0" w:after="0" w:line="360" w:lineRule="auto"/>
        <w:ind w:firstLine="709"/>
      </w:pPr>
      <w:r>
        <w:rPr>
          <w:rFonts w:ascii="Times New Roman" w:hAnsi="Times New Roman"/>
          <w:i/>
          <w:color w:val="334466"/>
          <w:sz w:val="28"/>
        </w:rPr>
        <w:t>Листинг 3 — Маршрутизация запросов. Сначала проверяется GET (форма не требует авторизации), затем POST с проверкой учётных данных.</w:t>
      </w:r>
    </w:p>
    <w:p w14:paraId="723C80CB" w14:textId="77777777" w:rsidR="00065A85" w:rsidRDefault="00000000" w:rsidP="0079041C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if</w:t>
      </w:r>
      <w:r w:rsidRPr="006C47A1">
        <w:rPr>
          <w:rFonts w:ascii="Times New Roman" w:hAnsi="Times New Roman"/>
          <w:sz w:val="28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</w:rPr>
        <w:t>strcmp</w:t>
      </w:r>
      <w:proofErr w:type="spellEnd"/>
      <w:r w:rsidRPr="006C47A1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req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method</w:t>
      </w:r>
      <w:r w:rsidRPr="006C47A1">
        <w:rPr>
          <w:rFonts w:ascii="Times New Roman" w:hAnsi="Times New Roman"/>
          <w:sz w:val="28"/>
          <w:lang w:val="ru-RU"/>
        </w:rPr>
        <w:t>, "</w:t>
      </w:r>
      <w:r>
        <w:rPr>
          <w:rFonts w:ascii="Times New Roman" w:hAnsi="Times New Roman"/>
          <w:sz w:val="28"/>
        </w:rPr>
        <w:t>GET</w:t>
      </w:r>
      <w:r w:rsidRPr="006C47A1">
        <w:rPr>
          <w:rFonts w:ascii="Times New Roman" w:hAnsi="Times New Roman"/>
          <w:sz w:val="28"/>
          <w:lang w:val="ru-RU"/>
        </w:rPr>
        <w:t>") == 0) {</w:t>
      </w:r>
      <w:r w:rsidRPr="006C47A1">
        <w:rPr>
          <w:rFonts w:ascii="Times New Roman" w:hAnsi="Times New Roman"/>
          <w:sz w:val="28"/>
          <w:lang w:val="ru-RU"/>
        </w:rPr>
        <w:br/>
        <w:t xml:space="preserve">    </w:t>
      </w:r>
      <w:r>
        <w:rPr>
          <w:rFonts w:ascii="Times New Roman" w:hAnsi="Times New Roman"/>
          <w:sz w:val="28"/>
        </w:rPr>
        <w:t>if</w:t>
      </w:r>
      <w:r w:rsidRPr="006C47A1">
        <w:rPr>
          <w:rFonts w:ascii="Times New Roman" w:hAnsi="Times New Roman"/>
          <w:sz w:val="28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</w:rPr>
        <w:t>strcmp</w:t>
      </w:r>
      <w:proofErr w:type="spellEnd"/>
      <w:r w:rsidRPr="006C47A1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req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path</w:t>
      </w:r>
      <w:r w:rsidRPr="006C47A1">
        <w:rPr>
          <w:rFonts w:ascii="Times New Roman" w:hAnsi="Times New Roman"/>
          <w:sz w:val="28"/>
          <w:lang w:val="ru-RU"/>
        </w:rPr>
        <w:t>, "/") == 0) {</w:t>
      </w:r>
      <w:r w:rsidRPr="006C47A1">
        <w:rPr>
          <w:rFonts w:ascii="Times New Roman" w:hAnsi="Times New Roman"/>
          <w:sz w:val="28"/>
          <w:lang w:val="ru-RU"/>
        </w:rPr>
        <w:br/>
        <w:t xml:space="preserve">        </w:t>
      </w:r>
      <w:r>
        <w:rPr>
          <w:rFonts w:ascii="Times New Roman" w:hAnsi="Times New Roman"/>
          <w:sz w:val="28"/>
        </w:rPr>
        <w:t>send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html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form</w:t>
      </w:r>
      <w:r w:rsidRPr="006C47A1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cl</w:t>
      </w:r>
      <w:r w:rsidRPr="006C47A1">
        <w:rPr>
          <w:rFonts w:ascii="Times New Roman" w:hAnsi="Times New Roman"/>
          <w:sz w:val="28"/>
          <w:lang w:val="ru-RU"/>
        </w:rPr>
        <w:t>);   // отдать форму</w:t>
      </w:r>
      <w:r w:rsidRPr="006C47A1">
        <w:rPr>
          <w:rFonts w:ascii="Times New Roman" w:hAnsi="Times New Roman"/>
          <w:sz w:val="28"/>
          <w:lang w:val="ru-RU"/>
        </w:rPr>
        <w:br/>
        <w:t xml:space="preserve">    } </w:t>
      </w:r>
      <w:r>
        <w:rPr>
          <w:rFonts w:ascii="Times New Roman" w:hAnsi="Times New Roman"/>
          <w:sz w:val="28"/>
        </w:rPr>
        <w:t>else</w:t>
      </w:r>
      <w:r w:rsidRPr="006C47A1">
        <w:rPr>
          <w:rFonts w:ascii="Times New Roman" w:hAnsi="Times New Roman"/>
          <w:sz w:val="28"/>
          <w:lang w:val="ru-RU"/>
        </w:rPr>
        <w:t xml:space="preserve"> {</w:t>
      </w:r>
      <w:r w:rsidRPr="006C47A1">
        <w:rPr>
          <w:rFonts w:ascii="Times New Roman" w:hAnsi="Times New Roman"/>
          <w:sz w:val="28"/>
          <w:lang w:val="ru-RU"/>
        </w:rPr>
        <w:br/>
        <w:t xml:space="preserve">       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error</w:t>
      </w:r>
      <w:r w:rsidRPr="006C47A1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cl</w:t>
      </w:r>
      <w:r w:rsidRPr="006C47A1">
        <w:rPr>
          <w:rFonts w:ascii="Times New Roman" w:hAnsi="Times New Roman"/>
          <w:sz w:val="28"/>
          <w:lang w:val="ru-RU"/>
        </w:rPr>
        <w:t>, 404, "</w:t>
      </w:r>
      <w:r>
        <w:rPr>
          <w:rFonts w:ascii="Times New Roman" w:hAnsi="Times New Roman"/>
          <w:sz w:val="28"/>
        </w:rPr>
        <w:t>Not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Found</w:t>
      </w:r>
      <w:r w:rsidRPr="006C47A1">
        <w:rPr>
          <w:rFonts w:ascii="Times New Roman" w:hAnsi="Times New Roman"/>
          <w:sz w:val="28"/>
          <w:lang w:val="ru-RU"/>
        </w:rPr>
        <w:t>");</w:t>
      </w:r>
      <w:r w:rsidRPr="006C47A1">
        <w:rPr>
          <w:rFonts w:ascii="Times New Roman" w:hAnsi="Times New Roman"/>
          <w:sz w:val="28"/>
          <w:lang w:val="ru-RU"/>
        </w:rPr>
        <w:br/>
        <w:t xml:space="preserve">    }</w:t>
      </w:r>
      <w:r w:rsidRPr="006C47A1">
        <w:rPr>
          <w:rFonts w:ascii="Times New Roman" w:hAnsi="Times New Roman"/>
          <w:sz w:val="28"/>
          <w:lang w:val="ru-RU"/>
        </w:rPr>
        <w:br/>
        <w:t xml:space="preserve">} </w:t>
      </w:r>
      <w:r>
        <w:rPr>
          <w:rFonts w:ascii="Times New Roman" w:hAnsi="Times New Roman"/>
          <w:sz w:val="28"/>
        </w:rPr>
        <w:t>else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if</w:t>
      </w:r>
      <w:r w:rsidRPr="006C47A1">
        <w:rPr>
          <w:rFonts w:ascii="Times New Roman" w:hAnsi="Times New Roman"/>
          <w:sz w:val="28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</w:rPr>
        <w:t>strcmp</w:t>
      </w:r>
      <w:proofErr w:type="spellEnd"/>
      <w:r w:rsidRPr="006C47A1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req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method</w:t>
      </w:r>
      <w:r w:rsidRPr="006C47A1">
        <w:rPr>
          <w:rFonts w:ascii="Times New Roman" w:hAnsi="Times New Roman"/>
          <w:sz w:val="28"/>
          <w:lang w:val="ru-RU"/>
        </w:rPr>
        <w:t>, "</w:t>
      </w:r>
      <w:r>
        <w:rPr>
          <w:rFonts w:ascii="Times New Roman" w:hAnsi="Times New Roman"/>
          <w:sz w:val="28"/>
        </w:rPr>
        <w:t>POST</w:t>
      </w:r>
      <w:r w:rsidRPr="006C47A1">
        <w:rPr>
          <w:rFonts w:ascii="Times New Roman" w:hAnsi="Times New Roman"/>
          <w:sz w:val="28"/>
          <w:lang w:val="ru-RU"/>
        </w:rPr>
        <w:t>") == 0</w:t>
      </w:r>
      <w:r w:rsidRPr="006C47A1">
        <w:rPr>
          <w:rFonts w:ascii="Times New Roman" w:hAnsi="Times New Roman"/>
          <w:sz w:val="28"/>
          <w:lang w:val="ru-RU"/>
        </w:rPr>
        <w:br/>
        <w:t xml:space="preserve">        &amp;&amp; </w:t>
      </w:r>
      <w:proofErr w:type="spellStart"/>
      <w:r>
        <w:rPr>
          <w:rFonts w:ascii="Times New Roman" w:hAnsi="Times New Roman"/>
          <w:sz w:val="28"/>
        </w:rPr>
        <w:t>strcmp</w:t>
      </w:r>
      <w:proofErr w:type="spellEnd"/>
      <w:r w:rsidRPr="006C47A1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req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path</w:t>
      </w:r>
      <w:r w:rsidRPr="006C47A1">
        <w:rPr>
          <w:rFonts w:ascii="Times New Roman" w:hAnsi="Times New Roman"/>
          <w:sz w:val="28"/>
          <w:lang w:val="ru-RU"/>
        </w:rPr>
        <w:t>, "/</w:t>
      </w:r>
      <w:r>
        <w:rPr>
          <w:rFonts w:ascii="Times New Roman" w:hAnsi="Times New Roman"/>
          <w:sz w:val="28"/>
        </w:rPr>
        <w:t>upload</w:t>
      </w:r>
      <w:r w:rsidRPr="006C47A1">
        <w:rPr>
          <w:rFonts w:ascii="Times New Roman" w:hAnsi="Times New Roman"/>
          <w:sz w:val="28"/>
          <w:lang w:val="ru-RU"/>
        </w:rPr>
        <w:t>") == 0) {</w:t>
      </w:r>
      <w:r w:rsidRPr="006C47A1">
        <w:rPr>
          <w:rFonts w:ascii="Times New Roman" w:hAnsi="Times New Roman"/>
          <w:sz w:val="28"/>
          <w:lang w:val="ru-RU"/>
        </w:rPr>
        <w:br/>
        <w:t xml:space="preserve">    // проверить авторизацию, разобрать </w:t>
      </w:r>
      <w:r>
        <w:rPr>
          <w:rFonts w:ascii="Times New Roman" w:hAnsi="Times New Roman"/>
          <w:sz w:val="28"/>
        </w:rPr>
        <w:t>multipart</w:t>
      </w:r>
      <w:r w:rsidRPr="006C47A1">
        <w:rPr>
          <w:rFonts w:ascii="Times New Roman" w:hAnsi="Times New Roman"/>
          <w:sz w:val="28"/>
          <w:lang w:val="ru-RU"/>
        </w:rPr>
        <w:t>...</w:t>
      </w:r>
      <w:r w:rsidRPr="006C47A1">
        <w:rPr>
          <w:rFonts w:ascii="Times New Roman" w:hAnsi="Times New Roman"/>
          <w:sz w:val="28"/>
          <w:lang w:val="ru-RU"/>
        </w:rPr>
        <w:br/>
        <w:t xml:space="preserve">} </w:t>
      </w:r>
      <w:r>
        <w:rPr>
          <w:rFonts w:ascii="Times New Roman" w:hAnsi="Times New Roman"/>
          <w:sz w:val="28"/>
        </w:rPr>
        <w:t>else</w:t>
      </w:r>
      <w:r w:rsidRPr="006C47A1">
        <w:rPr>
          <w:rFonts w:ascii="Times New Roman" w:hAnsi="Times New Roman"/>
          <w:sz w:val="28"/>
          <w:lang w:val="ru-RU"/>
        </w:rPr>
        <w:t xml:space="preserve"> {</w:t>
      </w:r>
      <w:r w:rsidRPr="006C47A1">
        <w:rPr>
          <w:rFonts w:ascii="Times New Roman" w:hAnsi="Times New Roman"/>
          <w:sz w:val="28"/>
          <w:lang w:val="ru-RU"/>
        </w:rPr>
        <w:br/>
        <w:t xml:space="preserve">   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error</w:t>
      </w:r>
      <w:r w:rsidRPr="006C47A1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cl</w:t>
      </w:r>
      <w:r w:rsidRPr="006C47A1">
        <w:rPr>
          <w:rFonts w:ascii="Times New Roman" w:hAnsi="Times New Roman"/>
          <w:sz w:val="28"/>
          <w:lang w:val="ru-RU"/>
        </w:rPr>
        <w:t>, 404, "</w:t>
      </w:r>
      <w:r>
        <w:rPr>
          <w:rFonts w:ascii="Times New Roman" w:hAnsi="Times New Roman"/>
          <w:sz w:val="28"/>
        </w:rPr>
        <w:t>Not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Found</w:t>
      </w:r>
      <w:r w:rsidRPr="006C47A1">
        <w:rPr>
          <w:rFonts w:ascii="Times New Roman" w:hAnsi="Times New Roman"/>
          <w:sz w:val="28"/>
          <w:lang w:val="ru-RU"/>
        </w:rPr>
        <w:t>");</w:t>
      </w:r>
      <w:r w:rsidRPr="006C47A1">
        <w:rPr>
          <w:rFonts w:ascii="Times New Roman" w:hAnsi="Times New Roman"/>
          <w:sz w:val="28"/>
          <w:lang w:val="ru-RU"/>
        </w:rPr>
        <w:br/>
        <w:t>}</w:t>
      </w:r>
    </w:p>
    <w:p w14:paraId="577B114B" w14:textId="77777777" w:rsidR="0079041C" w:rsidRPr="006C47A1" w:rsidRDefault="0079041C" w:rsidP="003D575A">
      <w:pPr>
        <w:spacing w:before="80" w:after="80" w:line="360" w:lineRule="auto"/>
        <w:ind w:left="709" w:firstLine="0"/>
        <w:rPr>
          <w:lang w:val="ru-RU"/>
        </w:rPr>
      </w:pPr>
    </w:p>
    <w:p w14:paraId="1625ED73" w14:textId="77777777" w:rsidR="00065A85" w:rsidRDefault="00000000" w:rsidP="003D575A"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HTML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-форма встроена в исходный код как строковая константа. Клиент получает её одним вызовом </w:t>
      </w:r>
      <w:proofErr w:type="gramStart"/>
      <w:r>
        <w:rPr>
          <w:rFonts w:ascii="Times New Roman" w:hAnsi="Times New Roman"/>
          <w:b w:val="0"/>
          <w:sz w:val="28"/>
        </w:rPr>
        <w:t>send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). </w:t>
      </w:r>
      <w:r>
        <w:rPr>
          <w:rFonts w:ascii="Times New Roman" w:hAnsi="Times New Roman"/>
          <w:b w:val="0"/>
          <w:sz w:val="28"/>
        </w:rPr>
        <w:t>JavaScript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в форме считывает имя пользователя и пароль через </w:t>
      </w:r>
      <w:proofErr w:type="gramStart"/>
      <w:r>
        <w:rPr>
          <w:rFonts w:ascii="Times New Roman" w:hAnsi="Times New Roman"/>
          <w:b w:val="0"/>
          <w:sz w:val="28"/>
        </w:rPr>
        <w:t>prompt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), кодирует их в </w:t>
      </w:r>
      <w:r>
        <w:rPr>
          <w:rFonts w:ascii="Times New Roman" w:hAnsi="Times New Roman"/>
          <w:b w:val="0"/>
          <w:sz w:val="28"/>
        </w:rPr>
        <w:t>Base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64 с помощью функции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btoa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и добавляет заголовок </w:t>
      </w:r>
      <w:r>
        <w:rPr>
          <w:rFonts w:ascii="Times New Roman" w:hAnsi="Times New Roman"/>
          <w:b w:val="0"/>
          <w:sz w:val="28"/>
        </w:rPr>
        <w:t>Authorization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перед отправкой </w:t>
      </w:r>
      <w:r>
        <w:rPr>
          <w:rFonts w:ascii="Times New Roman" w:hAnsi="Times New Roman"/>
          <w:b w:val="0"/>
          <w:sz w:val="28"/>
        </w:rPr>
        <w:t>POST</w:t>
      </w:r>
      <w:r w:rsidRPr="006C47A1">
        <w:rPr>
          <w:rFonts w:ascii="Times New Roman" w:hAnsi="Times New Roman"/>
          <w:b w:val="0"/>
          <w:sz w:val="28"/>
          <w:lang w:val="ru-RU"/>
        </w:rPr>
        <w:t>-запроса.</w:t>
      </w:r>
    </w:p>
    <w:p w14:paraId="6B4D592D" w14:textId="77777777" w:rsidR="006C47A1" w:rsidRPr="006C47A1" w:rsidRDefault="006C47A1" w:rsidP="003D575A">
      <w:pPr>
        <w:spacing w:line="360" w:lineRule="auto"/>
        <w:jc w:val="both"/>
      </w:pPr>
    </w:p>
    <w:p w14:paraId="48131870" w14:textId="5D6D6FB5" w:rsidR="00065A85" w:rsidRPr="006C47A1" w:rsidRDefault="00000000" w:rsidP="003D575A">
      <w:pPr>
        <w:spacing w:before="160" w:after="80" w:line="360" w:lineRule="auto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 xml:space="preserve">2.3 Реализация </w:t>
      </w:r>
      <w:r>
        <w:rPr>
          <w:rFonts w:ascii="Times New Roman" w:hAnsi="Times New Roman"/>
          <w:b/>
          <w:sz w:val="28"/>
        </w:rPr>
        <w:t>HTTP</w:t>
      </w:r>
      <w:r w:rsidRPr="006C47A1">
        <w:rPr>
          <w:rFonts w:ascii="Times New Roman" w:hAnsi="Times New Roman"/>
          <w:b/>
          <w:sz w:val="28"/>
          <w:lang w:val="ru-RU"/>
        </w:rPr>
        <w:t>-парсера (</w:t>
      </w:r>
      <w:r>
        <w:rPr>
          <w:rFonts w:ascii="Times New Roman" w:hAnsi="Times New Roman"/>
          <w:b/>
          <w:sz w:val="28"/>
        </w:rPr>
        <w:t>http</w:t>
      </w:r>
      <w:r w:rsidRPr="006C47A1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request</w:t>
      </w:r>
      <w:r w:rsidRPr="006C47A1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c</w:t>
      </w:r>
      <w:r w:rsidRPr="006C47A1">
        <w:rPr>
          <w:rFonts w:ascii="Times New Roman" w:hAnsi="Times New Roman"/>
          <w:b/>
          <w:sz w:val="28"/>
          <w:lang w:val="ru-RU"/>
        </w:rPr>
        <w:t>)</w:t>
      </w:r>
    </w:p>
    <w:p w14:paraId="1CC8D9ED" w14:textId="77777777" w:rsidR="006C47A1" w:rsidRPr="009C1483" w:rsidRDefault="006C47A1" w:rsidP="003D575A">
      <w:pPr>
        <w:spacing w:line="360" w:lineRule="auto"/>
        <w:jc w:val="both"/>
        <w:rPr>
          <w:lang w:val="ru-RU"/>
        </w:rPr>
      </w:pPr>
    </w:p>
    <w:p w14:paraId="1F9D5B5A" w14:textId="1162F7CB" w:rsidR="00065A85" w:rsidRPr="006C47A1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Структура</w:t>
      </w:r>
      <w:r w:rsidRPr="006C47A1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request</w:t>
      </w:r>
      <w:r w:rsidRPr="006C47A1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t</w:t>
      </w:r>
      <w:proofErr w:type="spellEnd"/>
      <w:r w:rsidRPr="006C47A1">
        <w:rPr>
          <w:rFonts w:ascii="Times New Roman" w:hAnsi="Times New Roman"/>
          <w:sz w:val="28"/>
        </w:rPr>
        <w:t xml:space="preserve"> </w:t>
      </w:r>
      <w:r w:rsidRPr="006C47A1">
        <w:rPr>
          <w:rFonts w:ascii="Times New Roman" w:hAnsi="Times New Roman"/>
          <w:sz w:val="28"/>
          <w:lang w:val="ru-RU"/>
        </w:rPr>
        <w:t>содержит</w:t>
      </w:r>
      <w:r w:rsidRPr="006C47A1">
        <w:rPr>
          <w:rFonts w:ascii="Times New Roman" w:hAnsi="Times New Roman"/>
          <w:sz w:val="28"/>
        </w:rPr>
        <w:t xml:space="preserve"> </w:t>
      </w:r>
      <w:r w:rsidRPr="006C47A1">
        <w:rPr>
          <w:rFonts w:ascii="Times New Roman" w:hAnsi="Times New Roman"/>
          <w:sz w:val="28"/>
          <w:lang w:val="ru-RU"/>
        </w:rPr>
        <w:t>поля</w:t>
      </w:r>
      <w:r w:rsidRPr="006C47A1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method</w:t>
      </w:r>
      <w:r w:rsidRPr="006C47A1">
        <w:rPr>
          <w:rFonts w:ascii="Times New Roman" w:hAnsi="Times New Roman"/>
          <w:sz w:val="28"/>
        </w:rPr>
        <w:t xml:space="preserve"> (</w:t>
      </w:r>
      <w:r w:rsidRPr="006C47A1">
        <w:rPr>
          <w:rFonts w:ascii="Times New Roman" w:hAnsi="Times New Roman"/>
          <w:sz w:val="28"/>
          <w:lang w:val="ru-RU"/>
        </w:rPr>
        <w:t>метод</w:t>
      </w:r>
      <w:r w:rsidRPr="006C47A1"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sz w:val="28"/>
        </w:rPr>
        <w:t>path</w:t>
      </w:r>
      <w:r w:rsidRPr="006C47A1">
        <w:rPr>
          <w:rFonts w:ascii="Times New Roman" w:hAnsi="Times New Roman"/>
          <w:sz w:val="28"/>
        </w:rPr>
        <w:t xml:space="preserve"> (</w:t>
      </w:r>
      <w:r w:rsidRPr="006C47A1">
        <w:rPr>
          <w:rFonts w:ascii="Times New Roman" w:hAnsi="Times New Roman"/>
          <w:sz w:val="28"/>
          <w:lang w:val="ru-RU"/>
        </w:rPr>
        <w:t>путь</w:t>
      </w:r>
      <w:r w:rsidRPr="006C47A1">
        <w:rPr>
          <w:rFonts w:ascii="Times New Roman" w:hAnsi="Times New Roman"/>
          <w:sz w:val="28"/>
        </w:rPr>
        <w:t xml:space="preserve">), </w:t>
      </w:r>
      <w:proofErr w:type="spellStart"/>
      <w:r>
        <w:rPr>
          <w:rFonts w:ascii="Times New Roman" w:hAnsi="Times New Roman"/>
          <w:sz w:val="28"/>
        </w:rPr>
        <w:t>content</w:t>
      </w:r>
      <w:r w:rsidRPr="006C47A1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type</w:t>
      </w:r>
      <w:proofErr w:type="spellEnd"/>
      <w:r w:rsidRPr="006C47A1">
        <w:rPr>
          <w:rFonts w:ascii="Times New Roman" w:hAnsi="Times New Roman"/>
          <w:sz w:val="28"/>
        </w:rPr>
        <w:t xml:space="preserve"> (</w:t>
      </w:r>
      <w:r w:rsidRPr="006C47A1">
        <w:rPr>
          <w:rFonts w:ascii="Times New Roman" w:hAnsi="Times New Roman"/>
          <w:sz w:val="28"/>
          <w:lang w:val="ru-RU"/>
        </w:rPr>
        <w:t>тип</w:t>
      </w:r>
      <w:r w:rsidRPr="006C47A1">
        <w:rPr>
          <w:rFonts w:ascii="Times New Roman" w:hAnsi="Times New Roman"/>
          <w:sz w:val="28"/>
        </w:rPr>
        <w:t xml:space="preserve"> </w:t>
      </w:r>
      <w:r w:rsidRPr="006C47A1">
        <w:rPr>
          <w:rFonts w:ascii="Times New Roman" w:hAnsi="Times New Roman"/>
          <w:sz w:val="28"/>
          <w:lang w:val="ru-RU"/>
        </w:rPr>
        <w:t>содержимого</w:t>
      </w:r>
      <w:r w:rsidRPr="006C47A1">
        <w:rPr>
          <w:rFonts w:ascii="Times New Roman" w:hAnsi="Times New Roman"/>
          <w:sz w:val="28"/>
        </w:rPr>
        <w:t xml:space="preserve">), </w:t>
      </w:r>
      <w:proofErr w:type="spellStart"/>
      <w:r>
        <w:rPr>
          <w:rFonts w:ascii="Times New Roman" w:hAnsi="Times New Roman"/>
          <w:sz w:val="28"/>
        </w:rPr>
        <w:t>content</w:t>
      </w:r>
      <w:r w:rsidRPr="006C47A1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length</w:t>
      </w:r>
      <w:proofErr w:type="spellEnd"/>
      <w:r w:rsidRPr="006C47A1">
        <w:rPr>
          <w:rFonts w:ascii="Times New Roman" w:hAnsi="Times New Roman"/>
          <w:sz w:val="28"/>
        </w:rPr>
        <w:t xml:space="preserve"> (</w:t>
      </w:r>
      <w:r w:rsidRPr="006C47A1">
        <w:rPr>
          <w:rFonts w:ascii="Times New Roman" w:hAnsi="Times New Roman"/>
          <w:sz w:val="28"/>
          <w:lang w:val="ru-RU"/>
        </w:rPr>
        <w:t>размер</w:t>
      </w:r>
      <w:r w:rsidRPr="006C47A1">
        <w:rPr>
          <w:rFonts w:ascii="Times New Roman" w:hAnsi="Times New Roman"/>
          <w:sz w:val="28"/>
        </w:rPr>
        <w:t xml:space="preserve"> </w:t>
      </w:r>
      <w:r w:rsidRPr="006C47A1">
        <w:rPr>
          <w:rFonts w:ascii="Times New Roman" w:hAnsi="Times New Roman"/>
          <w:sz w:val="28"/>
          <w:lang w:val="ru-RU"/>
        </w:rPr>
        <w:t>тела</w:t>
      </w:r>
      <w:r w:rsidRPr="006C47A1"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sz w:val="28"/>
        </w:rPr>
        <w:t>authorization</w:t>
      </w:r>
      <w:r w:rsidRPr="006C47A1">
        <w:rPr>
          <w:rFonts w:ascii="Times New Roman" w:hAnsi="Times New Roman"/>
          <w:sz w:val="28"/>
        </w:rPr>
        <w:t xml:space="preserve"> (</w:t>
      </w:r>
      <w:r w:rsidRPr="006C47A1">
        <w:rPr>
          <w:rFonts w:ascii="Times New Roman" w:hAnsi="Times New Roman"/>
          <w:sz w:val="28"/>
          <w:lang w:val="ru-RU"/>
        </w:rPr>
        <w:t>значение</w:t>
      </w:r>
      <w:r w:rsidRPr="006C47A1">
        <w:rPr>
          <w:rFonts w:ascii="Times New Roman" w:hAnsi="Times New Roman"/>
          <w:sz w:val="28"/>
        </w:rPr>
        <w:t xml:space="preserve"> </w:t>
      </w:r>
      <w:r w:rsidRPr="006C47A1">
        <w:rPr>
          <w:rFonts w:ascii="Times New Roman" w:hAnsi="Times New Roman"/>
          <w:sz w:val="28"/>
          <w:lang w:val="ru-RU"/>
        </w:rPr>
        <w:t>заголовка</w:t>
      </w:r>
      <w:r w:rsidRPr="006C47A1">
        <w:rPr>
          <w:rFonts w:ascii="Times New Roman" w:hAnsi="Times New Roman"/>
          <w:sz w:val="28"/>
        </w:rPr>
        <w:t xml:space="preserve"> </w:t>
      </w:r>
      <w:r w:rsidRPr="006C47A1">
        <w:rPr>
          <w:rFonts w:ascii="Times New Roman" w:hAnsi="Times New Roman"/>
          <w:sz w:val="28"/>
          <w:lang w:val="ru-RU"/>
        </w:rPr>
        <w:t>авторизации</w:t>
      </w:r>
      <w:r w:rsidRPr="006C47A1">
        <w:rPr>
          <w:rFonts w:ascii="Times New Roman" w:hAnsi="Times New Roman"/>
          <w:sz w:val="28"/>
        </w:rPr>
        <w:t>).</w:t>
      </w:r>
    </w:p>
    <w:p w14:paraId="72C65D4A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lastRenderedPageBreak/>
        <w:t xml:space="preserve">Парсинг выполняется функцией </w:t>
      </w:r>
      <w:r>
        <w:rPr>
          <w:rFonts w:ascii="Times New Roman" w:hAnsi="Times New Roman"/>
          <w:b w:val="0"/>
          <w:sz w:val="28"/>
        </w:rPr>
        <w:t>parse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http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headers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). Строка запроса разбирается с помощью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sscanf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 с ограниченными спецификаторами ширины поля для предотвращения переполнения буфера:</w:t>
      </w:r>
    </w:p>
    <w:p w14:paraId="35D7F405" w14:textId="77777777" w:rsidR="0079041C" w:rsidRPr="006C47A1" w:rsidRDefault="0079041C" w:rsidP="003D575A">
      <w:pPr>
        <w:spacing w:line="360" w:lineRule="auto"/>
        <w:jc w:val="both"/>
        <w:rPr>
          <w:lang w:val="ru-RU"/>
        </w:rPr>
      </w:pPr>
    </w:p>
    <w:p>
      <w:pPr>
        <w:spacing w:before="0" w:after="0" w:line="360" w:lineRule="auto"/>
        <w:ind w:firstLine="709"/>
      </w:pPr>
      <w:r>
        <w:rPr>
          <w:rFonts w:ascii="Times New Roman" w:hAnsi="Times New Roman"/>
          <w:i/>
          <w:color w:val="334466"/>
          <w:sz w:val="28"/>
        </w:rPr>
        <w:t>Листинг 4 — Парсинг строки запроса и заголовков. Ограничители ширины (%7s, %127s) предотвращают переполнение буфера; strstr находит нужный заголовок за O(n).</w:t>
      </w:r>
    </w:p>
    <w:p w14:paraId="3EF5D8AB" w14:textId="67957EA9" w:rsidR="00065A85" w:rsidRDefault="00000000" w:rsidP="0079041C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br/>
        <w:t>sscanf(buf, "%15s %255s", req-&gt;method, req-&gt;path);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char *cl_hdr = strstr(buf, "Content-Length:");</w:t>
      </w:r>
      <w:r>
        <w:rPr>
          <w:rFonts w:ascii="Times New Roman" w:hAnsi="Times New Roman"/>
          <w:sz w:val="28"/>
        </w:rPr>
        <w:br/>
        <w:t>if (cl_hdr)</w:t>
      </w:r>
      <w:r>
        <w:rPr>
          <w:rFonts w:ascii="Times New Roman" w:hAnsi="Times New Roman"/>
          <w:sz w:val="28"/>
        </w:rPr>
        <w:br/>
        <w:t xml:space="preserve">    sscanf(cl_hdr, "Content-Length: %zu", &amp;req-&gt;content_length);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char *ct_hdr = strstr(buf, "Content-Type:");</w:t>
      </w:r>
      <w:r>
        <w:rPr>
          <w:rFonts w:ascii="Times New Roman" w:hAnsi="Times New Roman"/>
          <w:sz w:val="28"/>
        </w:rPr>
        <w:br/>
        <w:t>if (ct_hdr)</w:t>
      </w:r>
      <w:r>
        <w:rPr>
          <w:rFonts w:ascii="Times New Roman" w:hAnsi="Times New Roman"/>
          <w:sz w:val="28"/>
        </w:rPr>
        <w:br/>
        <w:t xml:space="preserve">    sscanf(ct_hdr, "Content-Type: %255[^\r\n]", req-&gt;content_type);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char *auth_hdr = strstr(buf, "Authorization:");</w:t>
      </w:r>
      <w:r>
        <w:rPr>
          <w:rFonts w:ascii="Times New Roman" w:hAnsi="Times New Roman"/>
          <w:sz w:val="28"/>
        </w:rPr>
        <w:br/>
        <w:t>if (auth_hdr)</w:t>
      </w:r>
      <w:r>
        <w:rPr>
          <w:rFonts w:ascii="Times New Roman" w:hAnsi="Times New Roman"/>
          <w:sz w:val="28"/>
        </w:rPr>
        <w:br/>
        <w:t xml:space="preserve">    </w:t>
      </w:r>
      <w:proofErr w:type="spellStart"/>
      <w:r>
        <w:rPr>
          <w:rFonts w:ascii="Times New Roman" w:hAnsi="Times New Roman"/>
          <w:sz w:val="28"/>
        </w:rPr>
        <w:t>sscanf</w:t>
      </w:r>
      <w:proofErr w:type="spellEnd"/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auth_hdr</w:t>
      </w:r>
      <w:proofErr w:type="spellEnd"/>
      <w:r>
        <w:rPr>
          <w:rFonts w:ascii="Times New Roman" w:hAnsi="Times New Roman"/>
          <w:sz w:val="28"/>
        </w:rPr>
        <w:t>, "Authorization: %255s", req-&gt;authorization);</w:t>
      </w:r>
    </w:p>
    <w:p w14:paraId="3BE56FE5" w14:textId="77777777" w:rsidR="0079041C" w:rsidRPr="0079041C" w:rsidRDefault="0079041C" w:rsidP="003D575A">
      <w:pPr>
        <w:spacing w:before="80" w:after="80" w:line="360" w:lineRule="auto"/>
        <w:ind w:left="709" w:firstLine="0"/>
        <w:rPr>
          <w:lang w:val="ru-RU"/>
        </w:rPr>
      </w:pPr>
    </w:p>
    <w:p w14:paraId="7885EA77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Использование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sscanf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вместо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strtok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 или ручного разбора делает код компактным и устойчивым к незначительным вариациям форматирования заголовков. Ограничители ширины в спецификаторах (например, %15</w:t>
      </w:r>
      <w:r>
        <w:rPr>
          <w:rFonts w:ascii="Times New Roman" w:hAnsi="Times New Roman"/>
          <w:b w:val="0"/>
          <w:sz w:val="28"/>
        </w:rPr>
        <w:t>s</w:t>
      </w:r>
      <w:r w:rsidRPr="006C47A1">
        <w:rPr>
          <w:rFonts w:ascii="Times New Roman" w:hAnsi="Times New Roman"/>
          <w:b w:val="0"/>
          <w:sz w:val="28"/>
          <w:lang w:val="ru-RU"/>
        </w:rPr>
        <w:t>, %255</w:t>
      </w:r>
      <w:r>
        <w:rPr>
          <w:rFonts w:ascii="Times New Roman" w:hAnsi="Times New Roman"/>
          <w:b w:val="0"/>
          <w:sz w:val="28"/>
        </w:rPr>
        <w:t>s</w:t>
      </w:r>
      <w:r w:rsidRPr="006C47A1">
        <w:rPr>
          <w:rFonts w:ascii="Times New Roman" w:hAnsi="Times New Roman"/>
          <w:b w:val="0"/>
          <w:sz w:val="28"/>
          <w:lang w:val="ru-RU"/>
        </w:rPr>
        <w:t>) гарантируют, что запись не выйдет за границы целевых буферов.</w:t>
      </w:r>
    </w:p>
    <w:p w14:paraId="113808C3" w14:textId="77777777" w:rsidR="006C47A1" w:rsidRPr="006C47A1" w:rsidRDefault="006C47A1" w:rsidP="003D575A">
      <w:pPr>
        <w:spacing w:line="360" w:lineRule="auto"/>
        <w:jc w:val="both"/>
      </w:pPr>
    </w:p>
    <w:p w14:paraId="4480C8F9" w14:textId="3A158E30" w:rsidR="00065A85" w:rsidRPr="006C47A1" w:rsidRDefault="00000000" w:rsidP="003D575A">
      <w:pPr>
        <w:spacing w:before="160" w:after="80" w:line="360" w:lineRule="auto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2.4 Реализация механизма авторизации (</w:t>
      </w:r>
      <w:r>
        <w:rPr>
          <w:rFonts w:ascii="Times New Roman" w:hAnsi="Times New Roman"/>
          <w:b/>
          <w:sz w:val="28"/>
        </w:rPr>
        <w:t>auth</w:t>
      </w:r>
      <w:r w:rsidRPr="006C47A1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c</w:t>
      </w:r>
      <w:r w:rsidRPr="006C47A1">
        <w:rPr>
          <w:rFonts w:ascii="Times New Roman" w:hAnsi="Times New Roman"/>
          <w:b/>
          <w:sz w:val="28"/>
          <w:lang w:val="ru-RU"/>
        </w:rPr>
        <w:t>)</w:t>
      </w:r>
    </w:p>
    <w:p w14:paraId="6D115110" w14:textId="77777777" w:rsidR="006C47A1" w:rsidRPr="009C1483" w:rsidRDefault="006C47A1" w:rsidP="003D575A">
      <w:pPr>
        <w:spacing w:line="360" w:lineRule="auto"/>
        <w:jc w:val="both"/>
        <w:rPr>
          <w:lang w:val="ru-RU"/>
        </w:rPr>
      </w:pPr>
    </w:p>
    <w:p w14:paraId="1BAAC81C" w14:textId="605D0EE5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Функция </w:t>
      </w:r>
      <w:r>
        <w:rPr>
          <w:rFonts w:ascii="Times New Roman" w:hAnsi="Times New Roman"/>
          <w:b w:val="0"/>
          <w:sz w:val="28"/>
        </w:rPr>
        <w:t>check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auth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 принимает строку вида "</w:t>
      </w:r>
      <w:r>
        <w:rPr>
          <w:rFonts w:ascii="Times New Roman" w:hAnsi="Times New Roman"/>
          <w:b w:val="0"/>
          <w:sz w:val="28"/>
        </w:rPr>
        <w:t>Basic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YWRtaW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46</w:t>
      </w:r>
      <w:proofErr w:type="spellStart"/>
      <w:r>
        <w:rPr>
          <w:rFonts w:ascii="Times New Roman" w:hAnsi="Times New Roman"/>
          <w:b w:val="0"/>
          <w:sz w:val="28"/>
        </w:rPr>
        <w:t>YWRtaW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4=" (значение заголовка </w:t>
      </w:r>
      <w:r>
        <w:rPr>
          <w:rFonts w:ascii="Times New Roman" w:hAnsi="Times New Roman"/>
          <w:b w:val="0"/>
          <w:sz w:val="28"/>
        </w:rPr>
        <w:t>Authorization</w:t>
      </w:r>
      <w:r w:rsidRPr="006C47A1">
        <w:rPr>
          <w:rFonts w:ascii="Times New Roman" w:hAnsi="Times New Roman"/>
          <w:b w:val="0"/>
          <w:sz w:val="28"/>
          <w:lang w:val="ru-RU"/>
        </w:rPr>
        <w:t>) и указатель на конфигурацию.</w:t>
      </w:r>
    </w:p>
    <w:p w14:paraId="01CB90E0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Первым шагом проверяется наличие префикса "</w:t>
      </w:r>
      <w:r>
        <w:rPr>
          <w:rFonts w:ascii="Times New Roman" w:hAnsi="Times New Roman"/>
          <w:sz w:val="28"/>
        </w:rPr>
        <w:t>Basic</w:t>
      </w:r>
      <w:r w:rsidRPr="006C47A1">
        <w:rPr>
          <w:rFonts w:ascii="Times New Roman" w:hAnsi="Times New Roman"/>
          <w:sz w:val="28"/>
          <w:lang w:val="ru-RU"/>
        </w:rPr>
        <w:t xml:space="preserve"> ". Затем вспомогательная функция </w:t>
      </w:r>
      <w:r>
        <w:rPr>
          <w:rFonts w:ascii="Times New Roman" w:hAnsi="Times New Roman"/>
          <w:sz w:val="28"/>
        </w:rPr>
        <w:t>b</w:t>
      </w:r>
      <w:r w:rsidRPr="006C47A1">
        <w:rPr>
          <w:rFonts w:ascii="Times New Roman" w:hAnsi="Times New Roman"/>
          <w:sz w:val="28"/>
          <w:lang w:val="ru-RU"/>
        </w:rPr>
        <w:t xml:space="preserve">64() декодирует </w:t>
      </w:r>
      <w:r>
        <w:rPr>
          <w:rFonts w:ascii="Times New Roman" w:hAnsi="Times New Roman"/>
          <w:sz w:val="28"/>
        </w:rPr>
        <w:t>Base</w:t>
      </w:r>
      <w:r w:rsidRPr="006C47A1">
        <w:rPr>
          <w:rFonts w:ascii="Times New Roman" w:hAnsi="Times New Roman"/>
          <w:sz w:val="28"/>
          <w:lang w:val="ru-RU"/>
        </w:rPr>
        <w:t>64 в строку «</w:t>
      </w:r>
      <w:proofErr w:type="gramStart"/>
      <w:r>
        <w:rPr>
          <w:rFonts w:ascii="Times New Roman" w:hAnsi="Times New Roman"/>
          <w:sz w:val="28"/>
        </w:rPr>
        <w:t>username</w:t>
      </w:r>
      <w:r w:rsidRPr="006C47A1">
        <w:rPr>
          <w:rFonts w:ascii="Times New Roman" w:hAnsi="Times New Roman"/>
          <w:sz w:val="28"/>
          <w:lang w:val="ru-RU"/>
        </w:rPr>
        <w:t>:</w:t>
      </w:r>
      <w:r>
        <w:rPr>
          <w:rFonts w:ascii="Times New Roman" w:hAnsi="Times New Roman"/>
          <w:sz w:val="28"/>
        </w:rPr>
        <w:t>password</w:t>
      </w:r>
      <w:proofErr w:type="gramEnd"/>
      <w:r w:rsidRPr="006C47A1">
        <w:rPr>
          <w:rFonts w:ascii="Times New Roman" w:hAnsi="Times New Roman"/>
          <w:sz w:val="28"/>
          <w:lang w:val="ru-RU"/>
        </w:rPr>
        <w:t xml:space="preserve">». Декодирование выполняется группами по 4 символа </w:t>
      </w:r>
      <w:r>
        <w:rPr>
          <w:rFonts w:ascii="Times New Roman" w:hAnsi="Times New Roman"/>
          <w:sz w:val="28"/>
        </w:rPr>
        <w:t>Base</w:t>
      </w:r>
      <w:r w:rsidRPr="006C47A1">
        <w:rPr>
          <w:rFonts w:ascii="Times New Roman" w:hAnsi="Times New Roman"/>
          <w:sz w:val="28"/>
          <w:lang w:val="ru-RU"/>
        </w:rPr>
        <w:t>64, каждая из которых преобразуется в 3 байта исходных данных:</w:t>
      </w:r>
    </w:p>
    <w:p w14:paraId="1647D864" w14:textId="77777777" w:rsidR="0079041C" w:rsidRPr="006C47A1" w:rsidRDefault="0079041C" w:rsidP="003D575A">
      <w:pPr>
        <w:spacing w:line="360" w:lineRule="auto"/>
        <w:jc w:val="both"/>
        <w:rPr>
          <w:lang w:val="ru-RU"/>
        </w:rPr>
      </w:pPr>
    </w:p>
    <w:p>
      <w:pPr>
        <w:spacing w:before="0" w:after="0" w:line="360" w:lineRule="auto"/>
        <w:ind w:firstLine="709"/>
      </w:pPr>
      <w:r>
        <w:rPr>
          <w:rFonts w:ascii="Times New Roman" w:hAnsi="Times New Roman"/>
          <w:i/>
          <w:color w:val="334466"/>
          <w:sz w:val="28"/>
        </w:rPr>
        <w:t>Листинг 5 — Base64-декодер. Каждый символ несёт 6 бит; биты накапливаются в аккумуляторе v и извлекаются побайтово.</w:t>
      </w:r>
    </w:p>
    <w:p w14:paraId="7981856A" w14:textId="77777777" w:rsidR="00065A85" w:rsidRDefault="00000000" w:rsidP="0079041C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lastRenderedPageBreak/>
        <w:t>static int b64val(char c) {</w:t>
      </w:r>
      <w:r>
        <w:rPr>
          <w:rFonts w:ascii="Times New Roman" w:hAnsi="Times New Roman"/>
          <w:sz w:val="28"/>
        </w:rPr>
        <w:br/>
        <w:t xml:space="preserve">    if (c &gt;= 'A' &amp;&amp; c &lt;= 'Z') return c - 'A';</w:t>
      </w:r>
      <w:r>
        <w:rPr>
          <w:rFonts w:ascii="Times New Roman" w:hAnsi="Times New Roman"/>
          <w:sz w:val="28"/>
        </w:rPr>
        <w:br/>
        <w:t xml:space="preserve">    if (c &gt;= 'a' &amp;&amp; c &lt;= 'z') return c - 'a' + 26;</w:t>
      </w:r>
      <w:r>
        <w:rPr>
          <w:rFonts w:ascii="Times New Roman" w:hAnsi="Times New Roman"/>
          <w:sz w:val="28"/>
        </w:rPr>
        <w:br/>
        <w:t xml:space="preserve">    if (c &gt;= '0' &amp;&amp; c &lt;= '9') return c - '0' + 52;</w:t>
      </w:r>
      <w:r>
        <w:rPr>
          <w:rFonts w:ascii="Times New Roman" w:hAnsi="Times New Roman"/>
          <w:sz w:val="28"/>
        </w:rPr>
        <w:br/>
        <w:t xml:space="preserve">    if (c == '+') return 62;</w:t>
      </w:r>
      <w:r>
        <w:rPr>
          <w:rFonts w:ascii="Times New Roman" w:hAnsi="Times New Roman"/>
          <w:sz w:val="28"/>
        </w:rPr>
        <w:br/>
        <w:t xml:space="preserve">    if (c == '/') return 63;</w:t>
      </w:r>
      <w:r>
        <w:rPr>
          <w:rFonts w:ascii="Times New Roman" w:hAnsi="Times New Roman"/>
          <w:sz w:val="28"/>
        </w:rPr>
        <w:br/>
        <w:t xml:space="preserve">    return -1;</w:t>
      </w:r>
      <w:r>
        <w:rPr>
          <w:rFonts w:ascii="Times New Roman" w:hAnsi="Times New Roman"/>
          <w:sz w:val="28"/>
        </w:rPr>
        <w:br/>
        <w:t>}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// Декодирование группы из 4 символов Base64 -&gt; 3 байта</w:t>
      </w:r>
      <w:r>
        <w:rPr>
          <w:rFonts w:ascii="Times New Roman" w:hAnsi="Times New Roman"/>
          <w:sz w:val="28"/>
        </w:rPr>
        <w:br/>
        <w:t>int v0 = b64val(in[i]),   v1 = b64val(in[i+1]);</w:t>
      </w:r>
      <w:r>
        <w:rPr>
          <w:rFonts w:ascii="Times New Roman" w:hAnsi="Times New Roman"/>
          <w:sz w:val="28"/>
        </w:rPr>
        <w:br/>
        <w:t>int v2 = b64val(in[i+2]), v3 = b64val(in[i+3]);</w:t>
      </w:r>
      <w:r>
        <w:rPr>
          <w:rFonts w:ascii="Times New Roman" w:hAnsi="Times New Roman"/>
          <w:sz w:val="28"/>
        </w:rPr>
        <w:br/>
        <w:t>out[j++] = (v0 &lt;&lt; 2) | (v1 &gt;&gt; 4);</w:t>
      </w:r>
      <w:r>
        <w:rPr>
          <w:rFonts w:ascii="Times New Roman" w:hAnsi="Times New Roman"/>
          <w:sz w:val="28"/>
        </w:rPr>
        <w:br/>
        <w:t>out[j++] = (v1 &lt;&lt; 4) | (v2 &gt;&gt; 2);</w:t>
      </w:r>
      <w:r>
        <w:rPr>
          <w:rFonts w:ascii="Times New Roman" w:hAnsi="Times New Roman"/>
          <w:sz w:val="28"/>
        </w:rPr>
        <w:br/>
        <w:t>out[j++] = (v2 &lt;&lt; 6) | v3;</w:t>
      </w:r>
    </w:p>
    <w:p w14:paraId="17853C60" w14:textId="77777777" w:rsidR="0079041C" w:rsidRPr="0079041C" w:rsidRDefault="0079041C" w:rsidP="003D575A">
      <w:pPr>
        <w:spacing w:before="80" w:after="80" w:line="360" w:lineRule="auto"/>
        <w:ind w:left="709" w:firstLine="0"/>
        <w:rPr>
          <w:lang w:val="ru-RU"/>
        </w:rPr>
      </w:pPr>
    </w:p>
    <w:p w14:paraId="78E81B82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После декодирования формируется ожидаемая строка «&lt;</w:t>
      </w:r>
      <w:r>
        <w:rPr>
          <w:rFonts w:ascii="Times New Roman" w:hAnsi="Times New Roman"/>
          <w:sz w:val="28"/>
        </w:rPr>
        <w:t>username</w:t>
      </w:r>
      <w:r w:rsidRPr="006C47A1">
        <w:rPr>
          <w:rFonts w:ascii="Times New Roman" w:hAnsi="Times New Roman"/>
          <w:sz w:val="28"/>
          <w:lang w:val="ru-RU"/>
        </w:rPr>
        <w:t>&gt;:&lt;</w:t>
      </w:r>
      <w:r>
        <w:rPr>
          <w:rFonts w:ascii="Times New Roman" w:hAnsi="Times New Roman"/>
          <w:sz w:val="28"/>
        </w:rPr>
        <w:t>password</w:t>
      </w:r>
      <w:r w:rsidRPr="006C47A1">
        <w:rPr>
          <w:rFonts w:ascii="Times New Roman" w:hAnsi="Times New Roman"/>
          <w:sz w:val="28"/>
          <w:lang w:val="ru-RU"/>
        </w:rPr>
        <w:t xml:space="preserve">&gt;» из конфигурации и выполняется сравнение с декодированными данными через </w:t>
      </w:r>
      <w:proofErr w:type="spellStart"/>
      <w:proofErr w:type="gramStart"/>
      <w:r>
        <w:rPr>
          <w:rFonts w:ascii="Times New Roman" w:hAnsi="Times New Roman"/>
          <w:sz w:val="28"/>
        </w:rPr>
        <w:t>strcmp</w:t>
      </w:r>
      <w:proofErr w:type="spellEnd"/>
      <w:r w:rsidRPr="006C47A1">
        <w:rPr>
          <w:rFonts w:ascii="Times New Roman" w:hAnsi="Times New Roman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sz w:val="28"/>
          <w:lang w:val="ru-RU"/>
        </w:rPr>
        <w:t>). Если строки совпадают — авторизация считается успешной.</w:t>
      </w:r>
    </w:p>
    <w:p w14:paraId="0C08A733" w14:textId="77777777" w:rsidR="006C47A1" w:rsidRPr="006C47A1" w:rsidRDefault="006C47A1" w:rsidP="003D575A">
      <w:pPr>
        <w:spacing w:line="360" w:lineRule="auto"/>
        <w:jc w:val="both"/>
      </w:pPr>
    </w:p>
    <w:p w14:paraId="7B743FA3" w14:textId="67FC985C" w:rsidR="00065A85" w:rsidRPr="009C1483" w:rsidRDefault="00000000" w:rsidP="003D575A">
      <w:pPr>
        <w:spacing w:before="160" w:after="80" w:line="360" w:lineRule="auto"/>
        <w:jc w:val="center"/>
        <w:spacing w:before="0" w:after="0" w:line="360" w:lineRule="auto"/>
      </w:pPr>
      <w:r w:rsidRPr="009C1483">
        <w:rPr>
          <w:rFonts w:ascii="Times New Roman" w:hAnsi="Times New Roman"/>
          <w:b/>
          <w:sz w:val="28"/>
        </w:rPr>
        <w:t xml:space="preserve">2.5 </w:t>
      </w:r>
      <w:r w:rsidRPr="006C47A1">
        <w:rPr>
          <w:rFonts w:ascii="Times New Roman" w:hAnsi="Times New Roman"/>
          <w:b/>
          <w:sz w:val="28"/>
          <w:lang w:val="ru-RU"/>
        </w:rPr>
        <w:t>Реализация</w:t>
      </w:r>
      <w:r w:rsidRPr="009C1483">
        <w:rPr>
          <w:rFonts w:ascii="Times New Roman" w:hAnsi="Times New Roman"/>
          <w:b/>
          <w:sz w:val="28"/>
        </w:rPr>
        <w:t xml:space="preserve"> </w:t>
      </w:r>
      <w:r w:rsidRPr="006C47A1">
        <w:rPr>
          <w:rFonts w:ascii="Times New Roman" w:hAnsi="Times New Roman"/>
          <w:b/>
          <w:sz w:val="28"/>
          <w:lang w:val="ru-RU"/>
        </w:rPr>
        <w:t>парсера</w:t>
      </w:r>
      <w:r w:rsidRPr="009C1483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multipart</w:t>
      </w:r>
      <w:r w:rsidRPr="009C1483">
        <w:rPr>
          <w:rFonts w:ascii="Times New Roman" w:hAnsi="Times New Roman"/>
          <w:b/>
          <w:sz w:val="28"/>
        </w:rPr>
        <w:t>/</w:t>
      </w:r>
      <w:r>
        <w:rPr>
          <w:rFonts w:ascii="Times New Roman" w:hAnsi="Times New Roman"/>
          <w:b/>
          <w:sz w:val="28"/>
        </w:rPr>
        <w:t>form</w:t>
      </w:r>
      <w:r w:rsidRPr="009C1483">
        <w:rPr>
          <w:rFonts w:ascii="Times New Roman" w:hAnsi="Times New Roman"/>
          <w:b/>
          <w:sz w:val="28"/>
        </w:rPr>
        <w:t>-</w:t>
      </w:r>
      <w:r>
        <w:rPr>
          <w:rFonts w:ascii="Times New Roman" w:hAnsi="Times New Roman"/>
          <w:b/>
          <w:sz w:val="28"/>
        </w:rPr>
        <w:t>data</w:t>
      </w:r>
      <w:r w:rsidRPr="009C1483">
        <w:rPr>
          <w:rFonts w:ascii="Times New Roman" w:hAnsi="Times New Roman"/>
          <w:b/>
          <w:sz w:val="28"/>
        </w:rPr>
        <w:t xml:space="preserve"> (</w:t>
      </w:r>
      <w:proofErr w:type="spellStart"/>
      <w:r>
        <w:rPr>
          <w:rFonts w:ascii="Times New Roman" w:hAnsi="Times New Roman"/>
          <w:b/>
          <w:sz w:val="28"/>
        </w:rPr>
        <w:t>multipart</w:t>
      </w:r>
      <w:r w:rsidRPr="009C1483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c</w:t>
      </w:r>
      <w:proofErr w:type="spellEnd"/>
      <w:r w:rsidRPr="009C1483">
        <w:rPr>
          <w:rFonts w:ascii="Times New Roman" w:hAnsi="Times New Roman"/>
          <w:b/>
          <w:sz w:val="28"/>
        </w:rPr>
        <w:t>)</w:t>
      </w:r>
    </w:p>
    <w:p w14:paraId="63D98314" w14:textId="77777777" w:rsidR="006C47A1" w:rsidRDefault="006C47A1" w:rsidP="003D575A">
      <w:pPr>
        <w:spacing w:line="360" w:lineRule="auto"/>
        <w:jc w:val="both"/>
      </w:pPr>
    </w:p>
    <w:p w14:paraId="35BA4255" w14:textId="4302F764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Функция </w:t>
      </w:r>
      <w:r>
        <w:rPr>
          <w:rFonts w:ascii="Times New Roman" w:hAnsi="Times New Roman"/>
          <w:b w:val="0"/>
          <w:sz w:val="28"/>
        </w:rPr>
        <w:t>parse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multipart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получает: дескриптор клиентского сокета, строку </w:t>
      </w:r>
      <w:r>
        <w:rPr>
          <w:rFonts w:ascii="Times New Roman" w:hAnsi="Times New Roman"/>
          <w:b w:val="0"/>
          <w:sz w:val="28"/>
        </w:rPr>
        <w:t>boundary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, буфер для имени файла, </w:t>
      </w:r>
      <w:r>
        <w:rPr>
          <w:rFonts w:ascii="Times New Roman" w:hAnsi="Times New Roman"/>
          <w:b w:val="0"/>
          <w:sz w:val="28"/>
        </w:rPr>
        <w:t>FILE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* для записи данных, ожидаемый </w:t>
      </w:r>
      <w:r>
        <w:rPr>
          <w:rFonts w:ascii="Times New Roman" w:hAnsi="Times New Roman"/>
          <w:b w:val="0"/>
          <w:sz w:val="28"/>
        </w:rPr>
        <w:t>Content</w:t>
      </w:r>
      <w:r w:rsidRPr="006C47A1">
        <w:rPr>
          <w:rFonts w:ascii="Times New Roman" w:hAnsi="Times New Roman"/>
          <w:b w:val="0"/>
          <w:sz w:val="28"/>
          <w:lang w:val="ru-RU"/>
        </w:rPr>
        <w:t>-</w:t>
      </w:r>
      <w:r>
        <w:rPr>
          <w:rFonts w:ascii="Times New Roman" w:hAnsi="Times New Roman"/>
          <w:b w:val="0"/>
          <w:sz w:val="28"/>
        </w:rPr>
        <w:t>Length</w:t>
      </w:r>
      <w:r w:rsidRPr="006C47A1">
        <w:rPr>
          <w:rFonts w:ascii="Times New Roman" w:hAnsi="Times New Roman"/>
          <w:b w:val="0"/>
          <w:sz w:val="28"/>
          <w:lang w:val="ru-RU"/>
        </w:rPr>
        <w:t>, а также указатель и длину уже прочитанных данных тела (они попали в буфер вместе с заголовками).</w:t>
      </w:r>
    </w:p>
    <w:p w14:paraId="458F82EE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Алгоритм работы функции:</w:t>
      </w:r>
    </w:p>
    <w:p w14:paraId="2D9ECC50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1. Выделяется буфер размером до </w:t>
      </w:r>
      <w:r>
        <w:rPr>
          <w:rFonts w:ascii="Times New Roman" w:hAnsi="Times New Roman"/>
          <w:b w:val="0"/>
          <w:sz w:val="28"/>
        </w:rPr>
        <w:t>MAX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BODY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SIZE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(50 МБ) через </w:t>
      </w:r>
      <w:proofErr w:type="gramStart"/>
      <w:r>
        <w:rPr>
          <w:rFonts w:ascii="Times New Roman" w:hAnsi="Times New Roman"/>
          <w:b w:val="0"/>
          <w:sz w:val="28"/>
        </w:rPr>
        <w:t>malloc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);</w:t>
      </w:r>
    </w:p>
    <w:p w14:paraId="4010E976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2. Уже прочитанные байты тела копируются в начало буфера через </w:t>
      </w:r>
      <w:proofErr w:type="spellStart"/>
      <w:proofErr w:type="gramStart"/>
      <w:r>
        <w:rPr>
          <w:rFonts w:ascii="Times New Roman" w:hAnsi="Times New Roman"/>
          <w:sz w:val="28"/>
        </w:rPr>
        <w:t>memcpy</w:t>
      </w:r>
      <w:proofErr w:type="spellEnd"/>
      <w:r w:rsidRPr="006C47A1">
        <w:rPr>
          <w:rFonts w:ascii="Times New Roman" w:hAnsi="Times New Roman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sz w:val="28"/>
          <w:lang w:val="ru-RU"/>
        </w:rPr>
        <w:t>);</w:t>
      </w:r>
    </w:p>
    <w:p w14:paraId="63D929E2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3. Оставшиеся данные дочитываются из сокета в цикле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recv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до достижения </w:t>
      </w:r>
      <w:r>
        <w:rPr>
          <w:rFonts w:ascii="Times New Roman" w:hAnsi="Times New Roman"/>
          <w:b w:val="0"/>
          <w:sz w:val="28"/>
        </w:rPr>
        <w:t>Content</w:t>
      </w:r>
      <w:r w:rsidRPr="006C47A1">
        <w:rPr>
          <w:rFonts w:ascii="Times New Roman" w:hAnsi="Times New Roman"/>
          <w:b w:val="0"/>
          <w:sz w:val="28"/>
          <w:lang w:val="ru-RU"/>
        </w:rPr>
        <w:t>-</w:t>
      </w:r>
      <w:r>
        <w:rPr>
          <w:rFonts w:ascii="Times New Roman" w:hAnsi="Times New Roman"/>
          <w:b w:val="0"/>
          <w:sz w:val="28"/>
        </w:rPr>
        <w:t>Length</w:t>
      </w:r>
      <w:r w:rsidRPr="006C47A1">
        <w:rPr>
          <w:rFonts w:ascii="Times New Roman" w:hAnsi="Times New Roman"/>
          <w:b w:val="0"/>
          <w:sz w:val="28"/>
          <w:lang w:val="ru-RU"/>
        </w:rPr>
        <w:t>;</w:t>
      </w:r>
    </w:p>
    <w:p w14:paraId="1D28B106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4. В буфере ищется строка "--" +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 xml:space="preserve"> с помощью </w:t>
      </w:r>
      <w:proofErr w:type="spellStart"/>
      <w:proofErr w:type="gramStart"/>
      <w:r>
        <w:rPr>
          <w:rFonts w:ascii="Times New Roman" w:hAnsi="Times New Roman"/>
          <w:sz w:val="28"/>
        </w:rPr>
        <w:t>memmem</w:t>
      </w:r>
      <w:proofErr w:type="spellEnd"/>
      <w:r w:rsidRPr="006C47A1">
        <w:rPr>
          <w:rFonts w:ascii="Times New Roman" w:hAnsi="Times New Roman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sz w:val="28"/>
          <w:lang w:val="ru-RU"/>
        </w:rPr>
        <w:t>);</w:t>
      </w:r>
    </w:p>
    <w:p w14:paraId="3D1BF890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>5. Пропускаются заголовки части до пустой строки "\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>";</w:t>
      </w:r>
    </w:p>
    <w:p w14:paraId="751B8DCB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lastRenderedPageBreak/>
        <w:t xml:space="preserve">6. Из заголовка </w:t>
      </w:r>
      <w:r>
        <w:rPr>
          <w:rFonts w:ascii="Times New Roman" w:hAnsi="Times New Roman"/>
          <w:sz w:val="28"/>
        </w:rPr>
        <w:t>Content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Disposition</w:t>
      </w:r>
      <w:r w:rsidRPr="006C47A1">
        <w:rPr>
          <w:rFonts w:ascii="Times New Roman" w:hAnsi="Times New Roman"/>
          <w:sz w:val="28"/>
          <w:lang w:val="ru-RU"/>
        </w:rPr>
        <w:t xml:space="preserve"> извлекается имя файла (</w:t>
      </w:r>
      <w:r>
        <w:rPr>
          <w:rFonts w:ascii="Times New Roman" w:hAnsi="Times New Roman"/>
          <w:sz w:val="28"/>
        </w:rPr>
        <w:t>filename</w:t>
      </w:r>
      <w:r w:rsidRPr="006C47A1">
        <w:rPr>
          <w:rFonts w:ascii="Times New Roman" w:hAnsi="Times New Roman"/>
          <w:sz w:val="28"/>
          <w:lang w:val="ru-RU"/>
        </w:rPr>
        <w:t>="...");</w:t>
      </w:r>
    </w:p>
    <w:p w14:paraId="3D1B8AA6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7. Находится конечная граница "--" +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>; данные файла — всё между ними;</w:t>
      </w:r>
    </w:p>
    <w:p w14:paraId="64A2DD57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>8. Обрезаются финальные символы 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 xml:space="preserve"> перед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>;</w:t>
      </w:r>
    </w:p>
    <w:p w14:paraId="5712470B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9. Данные записываются в файл через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fwrite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);</w:t>
      </w:r>
    </w:p>
    <w:p w14:paraId="733C552C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10. Буфер освобождается через </w:t>
      </w:r>
      <w:proofErr w:type="gramStart"/>
      <w:r>
        <w:rPr>
          <w:rFonts w:ascii="Times New Roman" w:hAnsi="Times New Roman"/>
          <w:b w:val="0"/>
          <w:sz w:val="28"/>
        </w:rPr>
        <w:t>free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).</w:t>
      </w:r>
    </w:p>
    <w:p w14:paraId="6C9C7391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Использование </w:t>
      </w:r>
      <w:proofErr w:type="spellStart"/>
      <w:proofErr w:type="gramStart"/>
      <w:r>
        <w:rPr>
          <w:rFonts w:ascii="Times New Roman" w:hAnsi="Times New Roman"/>
          <w:sz w:val="28"/>
        </w:rPr>
        <w:t>memmem</w:t>
      </w:r>
      <w:proofErr w:type="spellEnd"/>
      <w:r w:rsidRPr="006C47A1">
        <w:rPr>
          <w:rFonts w:ascii="Times New Roman" w:hAnsi="Times New Roman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sz w:val="28"/>
          <w:lang w:val="ru-RU"/>
        </w:rPr>
        <w:t xml:space="preserve">) вместо </w:t>
      </w:r>
      <w:proofErr w:type="spellStart"/>
      <w:proofErr w:type="gramStart"/>
      <w:r>
        <w:rPr>
          <w:rFonts w:ascii="Times New Roman" w:hAnsi="Times New Roman"/>
          <w:sz w:val="28"/>
        </w:rPr>
        <w:t>strstr</w:t>
      </w:r>
      <w:proofErr w:type="spellEnd"/>
      <w:r w:rsidRPr="006C47A1">
        <w:rPr>
          <w:rFonts w:ascii="Times New Roman" w:hAnsi="Times New Roman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sz w:val="28"/>
          <w:lang w:val="ru-RU"/>
        </w:rPr>
        <w:t>) принципиально важно: тело запроса является бинарными данными и может содержать нулевые байты, что делает строковые функции непригодными.</w:t>
      </w:r>
    </w:p>
    <w:p w14:paraId="75FC58BD" w14:textId="77777777" w:rsidR="009C1483" w:rsidRDefault="009C1483" w:rsidP="009F4DC2">
      <w:pPr>
        <w:spacing w:before="160" w:after="80" w:line="360" w:lineRule="auto"/>
        <w:ind w:firstLine="0"/>
        <w:rPr>
          <w:b/>
          <w:lang w:val="ru-RU"/>
        </w:rPr>
      </w:pPr>
    </w:p>
    <w:p w14:paraId="490A61CF" w14:textId="315A730C" w:rsidR="00065A85" w:rsidRPr="006C47A1" w:rsidRDefault="00000000" w:rsidP="003D575A">
      <w:pPr>
        <w:spacing w:before="160" w:after="80" w:line="360" w:lineRule="auto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2.6 Конфигурирование сервера (</w:t>
      </w:r>
      <w:r>
        <w:rPr>
          <w:rFonts w:ascii="Times New Roman" w:hAnsi="Times New Roman"/>
          <w:b/>
          <w:sz w:val="28"/>
        </w:rPr>
        <w:t>config</w:t>
      </w:r>
      <w:r w:rsidRPr="006C47A1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c</w:t>
      </w:r>
      <w:r w:rsidRPr="006C47A1">
        <w:rPr>
          <w:rFonts w:ascii="Times New Roman" w:hAnsi="Times New Roman"/>
          <w:b/>
          <w:sz w:val="28"/>
          <w:lang w:val="ru-RU"/>
        </w:rPr>
        <w:t>)</w:t>
      </w:r>
    </w:p>
    <w:p w14:paraId="349B04D7" w14:textId="77777777" w:rsidR="009C1483" w:rsidRDefault="009C1483" w:rsidP="003D575A">
      <w:pPr>
        <w:spacing w:line="360" w:lineRule="auto"/>
        <w:jc w:val="both"/>
        <w:rPr>
          <w:lang w:val="ru-RU"/>
        </w:rPr>
      </w:pPr>
    </w:p>
    <w:p w14:paraId="2E571DD7" w14:textId="6CE55281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Конфигурация хранится в структуре </w:t>
      </w:r>
      <w:r>
        <w:rPr>
          <w:rFonts w:ascii="Times New Roman" w:hAnsi="Times New Roman"/>
          <w:sz w:val="28"/>
        </w:rPr>
        <w:t>server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config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</w:t>
      </w:r>
      <w:r w:rsidRPr="006C47A1">
        <w:rPr>
          <w:rFonts w:ascii="Times New Roman" w:hAnsi="Times New Roman"/>
          <w:sz w:val="28"/>
          <w:lang w:val="ru-RU"/>
        </w:rPr>
        <w:t>:</w:t>
      </w:r>
    </w:p>
    <w:p w14:paraId="010BFEB0" w14:textId="77777777" w:rsidR="009F4DC2" w:rsidRPr="006C47A1" w:rsidRDefault="009F4DC2" w:rsidP="003D575A">
      <w:pPr>
        <w:spacing w:line="360" w:lineRule="auto"/>
        <w:jc w:val="both"/>
        <w:rPr>
          <w:lang w:val="ru-RU"/>
        </w:rPr>
      </w:pPr>
    </w:p>
    <w:p>
      <w:pPr>
        <w:spacing w:before="0" w:after="0" w:line="360" w:lineRule="auto"/>
        <w:ind w:firstLine="709"/>
      </w:pPr>
      <w:r>
        <w:rPr>
          <w:rFonts w:ascii="Times New Roman" w:hAnsi="Times New Roman"/>
          <w:i/>
          <w:color w:val="334466"/>
          <w:sz w:val="28"/>
        </w:rPr>
        <w:t>Листинг 6 — Структура конфигурации. Все поля хранятся как массивы фиксированного размера — никакого malloc, структура копируется по значению.</w:t>
      </w:r>
    </w:p>
    <w:p w14:paraId="5F207A33" w14:textId="77777777" w:rsidR="00065A85" w:rsidRDefault="00000000" w:rsidP="0079041C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typedef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struct</w:t>
      </w:r>
      <w:r w:rsidRPr="006C47A1">
        <w:rPr>
          <w:rFonts w:ascii="Times New Roman" w:hAnsi="Times New Roman"/>
          <w:sz w:val="28"/>
          <w:lang w:val="ru-RU"/>
        </w:rPr>
        <w:t xml:space="preserve"> {</w:t>
      </w:r>
      <w:r w:rsidRPr="006C47A1">
        <w:rPr>
          <w:rFonts w:ascii="Times New Roman" w:hAnsi="Times New Roman"/>
          <w:sz w:val="28"/>
          <w:lang w:val="ru-RU"/>
        </w:rPr>
        <w:br/>
        <w:t xml:space="preserve">    </w:t>
      </w:r>
      <w:r>
        <w:rPr>
          <w:rFonts w:ascii="Times New Roman" w:hAnsi="Times New Roman"/>
          <w:sz w:val="28"/>
        </w:rPr>
        <w:t>char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/>
          <w:sz w:val="28"/>
        </w:rPr>
        <w:t>address</w:t>
      </w:r>
      <w:r w:rsidRPr="006C47A1">
        <w:rPr>
          <w:rFonts w:ascii="Times New Roman" w:hAnsi="Times New Roman"/>
          <w:sz w:val="28"/>
          <w:lang w:val="ru-RU"/>
        </w:rPr>
        <w:t>[</w:t>
      </w:r>
      <w:proofErr w:type="gramEnd"/>
      <w:r w:rsidRPr="006C47A1">
        <w:rPr>
          <w:rFonts w:ascii="Times New Roman" w:hAnsi="Times New Roman"/>
          <w:sz w:val="28"/>
          <w:lang w:val="ru-RU"/>
        </w:rPr>
        <w:t>64</w:t>
      </w:r>
      <w:proofErr w:type="gramStart"/>
      <w:r w:rsidRPr="006C47A1">
        <w:rPr>
          <w:rFonts w:ascii="Times New Roman" w:hAnsi="Times New Roman"/>
          <w:sz w:val="28"/>
          <w:lang w:val="ru-RU"/>
        </w:rPr>
        <w:t xml:space="preserve">];   </w:t>
      </w:r>
      <w:proofErr w:type="gramEnd"/>
      <w:r w:rsidRPr="006C47A1">
        <w:rPr>
          <w:rFonts w:ascii="Times New Roman" w:hAnsi="Times New Roman"/>
          <w:sz w:val="28"/>
          <w:lang w:val="ru-RU"/>
        </w:rPr>
        <w:t xml:space="preserve">  // </w:t>
      </w:r>
      <w:r>
        <w:rPr>
          <w:rFonts w:ascii="Times New Roman" w:hAnsi="Times New Roman"/>
          <w:sz w:val="28"/>
        </w:rPr>
        <w:t>IP</w:t>
      </w:r>
      <w:r w:rsidRPr="006C47A1">
        <w:rPr>
          <w:rFonts w:ascii="Times New Roman" w:hAnsi="Times New Roman"/>
          <w:sz w:val="28"/>
          <w:lang w:val="ru-RU"/>
        </w:rPr>
        <w:t>-адрес для привязки</w:t>
      </w:r>
      <w:r w:rsidRPr="006C47A1">
        <w:rPr>
          <w:rFonts w:ascii="Times New Roman" w:hAnsi="Times New Roman"/>
          <w:sz w:val="28"/>
          <w:lang w:val="ru-RU"/>
        </w:rPr>
        <w:br/>
        <w:t xml:space="preserve">    </w:t>
      </w:r>
      <w:proofErr w:type="gramStart"/>
      <w:r>
        <w:rPr>
          <w:rFonts w:ascii="Times New Roman" w:hAnsi="Times New Roman"/>
          <w:sz w:val="28"/>
        </w:rPr>
        <w:t>int</w:t>
      </w:r>
      <w:r w:rsidRPr="006C47A1">
        <w:rPr>
          <w:rFonts w:ascii="Times New Roman" w:hAnsi="Times New Roman"/>
          <w:sz w:val="28"/>
          <w:lang w:val="ru-RU"/>
        </w:rPr>
        <w:t xml:space="preserve">  </w:t>
      </w:r>
      <w:r>
        <w:rPr>
          <w:rFonts w:ascii="Times New Roman" w:hAnsi="Times New Roman"/>
          <w:sz w:val="28"/>
        </w:rPr>
        <w:t>port</w:t>
      </w:r>
      <w:proofErr w:type="gramEnd"/>
      <w:r w:rsidRPr="006C47A1">
        <w:rPr>
          <w:rFonts w:ascii="Times New Roman" w:hAnsi="Times New Roman"/>
          <w:sz w:val="28"/>
          <w:lang w:val="ru-RU"/>
        </w:rPr>
        <w:t>;            // Порт</w:t>
      </w:r>
      <w:r w:rsidRPr="006C47A1">
        <w:rPr>
          <w:rFonts w:ascii="Times New Roman" w:hAnsi="Times New Roman"/>
          <w:sz w:val="28"/>
          <w:lang w:val="ru-RU"/>
        </w:rPr>
        <w:br/>
        <w:t xml:space="preserve">    </w:t>
      </w:r>
      <w:r>
        <w:rPr>
          <w:rFonts w:ascii="Times New Roman" w:hAnsi="Times New Roman"/>
          <w:sz w:val="28"/>
        </w:rPr>
        <w:t>char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upload</w:t>
      </w:r>
      <w:r w:rsidRPr="006C47A1">
        <w:rPr>
          <w:rFonts w:ascii="Times New Roman" w:hAnsi="Times New Roman"/>
          <w:sz w:val="28"/>
          <w:lang w:val="ru-RU"/>
        </w:rPr>
        <w:t>_</w:t>
      </w:r>
      <w:proofErr w:type="spellStart"/>
      <w:proofErr w:type="gramStart"/>
      <w:r>
        <w:rPr>
          <w:rFonts w:ascii="Times New Roman" w:hAnsi="Times New Roman"/>
          <w:sz w:val="28"/>
        </w:rPr>
        <w:t>dir</w:t>
      </w:r>
      <w:proofErr w:type="spellEnd"/>
      <w:r w:rsidRPr="006C47A1">
        <w:rPr>
          <w:rFonts w:ascii="Times New Roman" w:hAnsi="Times New Roman"/>
          <w:sz w:val="28"/>
          <w:lang w:val="ru-RU"/>
        </w:rPr>
        <w:t>[</w:t>
      </w:r>
      <w:proofErr w:type="gramEnd"/>
      <w:r w:rsidRPr="006C47A1">
        <w:rPr>
          <w:rFonts w:ascii="Times New Roman" w:hAnsi="Times New Roman"/>
          <w:sz w:val="28"/>
          <w:lang w:val="ru-RU"/>
        </w:rPr>
        <w:t>256]; // Директория для загрузок</w:t>
      </w:r>
      <w:r w:rsidRPr="006C47A1">
        <w:rPr>
          <w:rFonts w:ascii="Times New Roman" w:hAnsi="Times New Roman"/>
          <w:sz w:val="28"/>
          <w:lang w:val="ru-RU"/>
        </w:rPr>
        <w:br/>
        <w:t xml:space="preserve">    </w:t>
      </w:r>
      <w:r>
        <w:rPr>
          <w:rFonts w:ascii="Times New Roman" w:hAnsi="Times New Roman"/>
          <w:sz w:val="28"/>
        </w:rPr>
        <w:t>char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/>
          <w:sz w:val="28"/>
        </w:rPr>
        <w:t>username</w:t>
      </w:r>
      <w:r w:rsidRPr="006C47A1">
        <w:rPr>
          <w:rFonts w:ascii="Times New Roman" w:hAnsi="Times New Roman"/>
          <w:sz w:val="28"/>
          <w:lang w:val="ru-RU"/>
        </w:rPr>
        <w:t>[</w:t>
      </w:r>
      <w:proofErr w:type="gramEnd"/>
      <w:r w:rsidRPr="006C47A1">
        <w:rPr>
          <w:rFonts w:ascii="Times New Roman" w:hAnsi="Times New Roman"/>
          <w:sz w:val="28"/>
          <w:lang w:val="ru-RU"/>
        </w:rPr>
        <w:t>64</w:t>
      </w:r>
      <w:proofErr w:type="gramStart"/>
      <w:r w:rsidRPr="006C47A1">
        <w:rPr>
          <w:rFonts w:ascii="Times New Roman" w:hAnsi="Times New Roman"/>
          <w:sz w:val="28"/>
          <w:lang w:val="ru-RU"/>
        </w:rPr>
        <w:t xml:space="preserve">];   </w:t>
      </w:r>
      <w:proofErr w:type="gramEnd"/>
      <w:r w:rsidRPr="006C47A1">
        <w:rPr>
          <w:rFonts w:ascii="Times New Roman" w:hAnsi="Times New Roman"/>
          <w:sz w:val="28"/>
          <w:lang w:val="ru-RU"/>
        </w:rPr>
        <w:t xml:space="preserve"> // Имя пользователя</w:t>
      </w:r>
      <w:r w:rsidRPr="006C47A1">
        <w:rPr>
          <w:rFonts w:ascii="Times New Roman" w:hAnsi="Times New Roman"/>
          <w:sz w:val="28"/>
          <w:lang w:val="ru-RU"/>
        </w:rPr>
        <w:br/>
        <w:t xml:space="preserve">    </w:t>
      </w:r>
      <w:r>
        <w:rPr>
          <w:rFonts w:ascii="Times New Roman" w:hAnsi="Times New Roman"/>
          <w:sz w:val="28"/>
        </w:rPr>
        <w:t>char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/>
          <w:sz w:val="28"/>
        </w:rPr>
        <w:t>password</w:t>
      </w:r>
      <w:r w:rsidRPr="006C47A1">
        <w:rPr>
          <w:rFonts w:ascii="Times New Roman" w:hAnsi="Times New Roman"/>
          <w:sz w:val="28"/>
          <w:lang w:val="ru-RU"/>
        </w:rPr>
        <w:t>[</w:t>
      </w:r>
      <w:proofErr w:type="gramEnd"/>
      <w:r w:rsidRPr="006C47A1">
        <w:rPr>
          <w:rFonts w:ascii="Times New Roman" w:hAnsi="Times New Roman"/>
          <w:sz w:val="28"/>
          <w:lang w:val="ru-RU"/>
        </w:rPr>
        <w:t>64</w:t>
      </w:r>
      <w:proofErr w:type="gramStart"/>
      <w:r w:rsidRPr="006C47A1">
        <w:rPr>
          <w:rFonts w:ascii="Times New Roman" w:hAnsi="Times New Roman"/>
          <w:sz w:val="28"/>
          <w:lang w:val="ru-RU"/>
        </w:rPr>
        <w:t xml:space="preserve">];   </w:t>
      </w:r>
      <w:proofErr w:type="gramEnd"/>
      <w:r w:rsidRPr="006C47A1">
        <w:rPr>
          <w:rFonts w:ascii="Times New Roman" w:hAnsi="Times New Roman"/>
          <w:sz w:val="28"/>
          <w:lang w:val="ru-RU"/>
        </w:rPr>
        <w:t xml:space="preserve"> // Пароль</w:t>
      </w:r>
      <w:r w:rsidRPr="006C47A1">
        <w:rPr>
          <w:rFonts w:ascii="Times New Roman" w:hAnsi="Times New Roman"/>
          <w:sz w:val="28"/>
          <w:lang w:val="ru-RU"/>
        </w:rPr>
        <w:br/>
        <w:t xml:space="preserve">    </w:t>
      </w:r>
      <w:r>
        <w:rPr>
          <w:rFonts w:ascii="Times New Roman" w:hAnsi="Times New Roman"/>
          <w:sz w:val="28"/>
        </w:rPr>
        <w:t>bool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auth</w:t>
      </w:r>
      <w:r w:rsidRPr="006C47A1">
        <w:rPr>
          <w:rFonts w:ascii="Times New Roman" w:hAnsi="Times New Roman"/>
          <w:sz w:val="28"/>
          <w:lang w:val="ru-RU"/>
        </w:rPr>
        <w:t>_</w:t>
      </w:r>
      <w:proofErr w:type="gramStart"/>
      <w:r>
        <w:rPr>
          <w:rFonts w:ascii="Times New Roman" w:hAnsi="Times New Roman"/>
          <w:sz w:val="28"/>
        </w:rPr>
        <w:t>enabled</w:t>
      </w:r>
      <w:r w:rsidRPr="006C47A1">
        <w:rPr>
          <w:rFonts w:ascii="Times New Roman" w:hAnsi="Times New Roman"/>
          <w:sz w:val="28"/>
          <w:lang w:val="ru-RU"/>
        </w:rPr>
        <w:t xml:space="preserve">;   </w:t>
      </w:r>
      <w:proofErr w:type="gramEnd"/>
      <w:r w:rsidRPr="006C47A1">
        <w:rPr>
          <w:rFonts w:ascii="Times New Roman" w:hAnsi="Times New Roman"/>
          <w:sz w:val="28"/>
          <w:lang w:val="ru-RU"/>
        </w:rPr>
        <w:t xml:space="preserve"> // Включить авторизацию</w:t>
      </w:r>
      <w:r w:rsidRPr="006C47A1">
        <w:rPr>
          <w:rFonts w:ascii="Times New Roman" w:hAnsi="Times New Roman"/>
          <w:sz w:val="28"/>
          <w:lang w:val="ru-RU"/>
        </w:rPr>
        <w:br/>
        <w:t xml:space="preserve">} </w:t>
      </w:r>
      <w:r>
        <w:rPr>
          <w:rFonts w:ascii="Times New Roman" w:hAnsi="Times New Roman"/>
          <w:sz w:val="28"/>
        </w:rPr>
        <w:t>server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config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</w:t>
      </w:r>
      <w:r w:rsidRPr="006C47A1">
        <w:rPr>
          <w:rFonts w:ascii="Times New Roman" w:hAnsi="Times New Roman"/>
          <w:sz w:val="28"/>
          <w:lang w:val="ru-RU"/>
        </w:rPr>
        <w:t>;</w:t>
      </w:r>
    </w:p>
    <w:p w14:paraId="4C254CB8" w14:textId="77777777" w:rsidR="009F4DC2" w:rsidRPr="006C47A1" w:rsidRDefault="009F4DC2" w:rsidP="003D575A">
      <w:pPr>
        <w:spacing w:before="80" w:after="80" w:line="360" w:lineRule="auto"/>
        <w:ind w:left="709" w:firstLine="0"/>
        <w:rPr>
          <w:lang w:val="ru-RU"/>
        </w:rPr>
      </w:pPr>
    </w:p>
    <w:p w14:paraId="7BFCE019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Функция </w:t>
      </w:r>
      <w:r>
        <w:rPr>
          <w:rFonts w:ascii="Times New Roman" w:hAnsi="Times New Roman"/>
          <w:b w:val="0"/>
          <w:sz w:val="28"/>
        </w:rPr>
        <w:t>load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config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читает файл построчно. Каждая строка разбирается по формату "ключ=значение" с помощью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sscanf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). Для строковых значений используются ограниченные спецификаторы ширины, совпадающие с размером соответствующего поля структуры:</w:t>
      </w:r>
    </w:p>
    <w:p w14:paraId="104C5435" w14:textId="77777777" w:rsidR="0079041C" w:rsidRPr="006C47A1" w:rsidRDefault="0079041C" w:rsidP="003D575A">
      <w:pPr>
        <w:spacing w:line="360" w:lineRule="auto"/>
        <w:jc w:val="both"/>
        <w:rPr>
          <w:lang w:val="ru-RU"/>
        </w:rPr>
      </w:pPr>
    </w:p>
    <w:p>
      <w:pPr>
        <w:spacing w:before="0" w:after="0" w:line="360" w:lineRule="auto"/>
        <w:ind w:firstLine="709"/>
      </w:pPr>
      <w:r>
        <w:rPr>
          <w:rFonts w:ascii="Times New Roman" w:hAnsi="Times New Roman"/>
          <w:i/>
          <w:color w:val="334466"/>
          <w:sz w:val="28"/>
        </w:rPr>
        <w:t>Листинг 7 — Парсер конфигурационного файла. Формат key=value; строки без '=' молча пропускаются, что допускает комментарии.</w:t>
      </w:r>
    </w:p>
    <w:p w14:paraId="2F2E1CAA" w14:textId="77777777" w:rsidR="00065A85" w:rsidRDefault="00000000" w:rsidP="0079041C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char key[64], value[256];</w:t>
      </w:r>
      <w:r>
        <w:rPr>
          <w:rFonts w:ascii="Times New Roman" w:hAnsi="Times New Roman"/>
          <w:sz w:val="28"/>
        </w:rPr>
        <w:br/>
        <w:t>while (fgets(line, sizeof(line), f)) {</w:t>
      </w:r>
      <w:r>
        <w:rPr>
          <w:rFonts w:ascii="Times New Roman" w:hAnsi="Times New Roman"/>
          <w:sz w:val="28"/>
        </w:rPr>
        <w:br/>
        <w:t xml:space="preserve">    if (sscanf(line, "%63[^=]=%255s", key, value) != 2) continue;</w:t>
      </w:r>
      <w:r>
        <w:rPr>
          <w:rFonts w:ascii="Times New Roman" w:hAnsi="Times New Roman"/>
          <w:sz w:val="28"/>
        </w:rPr>
        <w:br/>
        <w:t xml:space="preserve">    if (strcmp(key, "port")         == 0) cfg-&gt;port = atoi(value);</w:t>
      </w:r>
      <w:r>
        <w:rPr>
          <w:rFonts w:ascii="Times New Roman" w:hAnsi="Times New Roman"/>
          <w:sz w:val="28"/>
        </w:rPr>
        <w:br/>
        <w:t xml:space="preserve">    if (strcmp(key, "address")      == 0)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lastRenderedPageBreak/>
        <w:t xml:space="preserve">        strncpy(cfg-&gt;address, value, sizeof(cfg-&gt;address)-1);</w:t>
      </w:r>
      <w:r>
        <w:rPr>
          <w:rFonts w:ascii="Times New Roman" w:hAnsi="Times New Roman"/>
          <w:sz w:val="28"/>
        </w:rPr>
        <w:br/>
        <w:t xml:space="preserve">    if (strcmp(key, "auth_enabled") == 0)</w:t>
      </w:r>
      <w:r>
        <w:rPr>
          <w:rFonts w:ascii="Times New Roman" w:hAnsi="Times New Roman"/>
          <w:sz w:val="28"/>
        </w:rPr>
        <w:br/>
        <w:t xml:space="preserve">        cfg-&gt;auth_enabled = (strcmp(value, "true") == 0);</w:t>
      </w:r>
      <w:r>
        <w:rPr>
          <w:rFonts w:ascii="Times New Roman" w:hAnsi="Times New Roman"/>
          <w:sz w:val="28"/>
        </w:rPr>
        <w:br/>
        <w:t xml:space="preserve">    // ... остальные параметры</w:t>
      </w:r>
      <w:r>
        <w:rPr>
          <w:rFonts w:ascii="Times New Roman" w:hAnsi="Times New Roman"/>
          <w:sz w:val="28"/>
        </w:rPr>
        <w:br/>
        <w:t>}</w:t>
      </w:r>
    </w:p>
    <w:p w14:paraId="6390BF61" w14:textId="77777777" w:rsidR="0079041C" w:rsidRPr="0079041C" w:rsidRDefault="0079041C" w:rsidP="003D575A">
      <w:pPr>
        <w:spacing w:before="80" w:after="80" w:line="360" w:lineRule="auto"/>
        <w:ind w:left="709" w:firstLine="0"/>
        <w:rPr>
          <w:lang w:val="ru-RU"/>
        </w:rPr>
      </w:pPr>
    </w:p>
    <w:p w14:paraId="170E69B8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Функция </w:t>
      </w:r>
      <w:r>
        <w:rPr>
          <w:rFonts w:ascii="Times New Roman" w:hAnsi="Times New Roman"/>
          <w:b w:val="0"/>
          <w:sz w:val="28"/>
        </w:rPr>
        <w:t>default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config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 инициализирует все поля безопасными значениями по умолчанию (адрес 0.0.0.0, порт 8080, директория /</w:t>
      </w:r>
      <w:proofErr w:type="spellStart"/>
      <w:r>
        <w:rPr>
          <w:rFonts w:ascii="Times New Roman" w:hAnsi="Times New Roman"/>
          <w:b w:val="0"/>
          <w:sz w:val="28"/>
        </w:rPr>
        <w:t>tmp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), что позволяет запустить сервер даже без конфигурационного файла.</w:t>
      </w:r>
    </w:p>
    <w:p w14:paraId="06338332" w14:textId="77777777" w:rsidR="006C47A1" w:rsidRPr="006C47A1" w:rsidRDefault="006C47A1" w:rsidP="003D575A">
      <w:pPr>
        <w:spacing w:line="360" w:lineRule="auto"/>
        <w:jc w:val="both"/>
      </w:pPr>
    </w:p>
    <w:p w14:paraId="1EFA8805" w14:textId="2D8B8C15" w:rsidR="00065A85" w:rsidRPr="006C47A1" w:rsidRDefault="00000000" w:rsidP="003D575A">
      <w:pPr>
        <w:spacing w:before="160" w:after="80" w:line="360" w:lineRule="auto"/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 xml:space="preserve">2.7 Отладка в </w:t>
      </w:r>
      <w:proofErr w:type="spellStart"/>
      <w:r>
        <w:rPr>
          <w:rFonts w:ascii="Times New Roman" w:hAnsi="Times New Roman"/>
          <w:b/>
          <w:sz w:val="28"/>
        </w:rPr>
        <w:t>gcc</w:t>
      </w:r>
      <w:proofErr w:type="spellEnd"/>
      <w:r w:rsidRPr="006C47A1">
        <w:rPr>
          <w:rFonts w:ascii="Times New Roman" w:hAnsi="Times New Roman"/>
          <w:b/>
          <w:sz w:val="28"/>
          <w:lang w:val="ru-RU"/>
        </w:rPr>
        <w:t xml:space="preserve"> и анализ предупреждений компилятора</w:t>
      </w:r>
    </w:p>
    <w:p w14:paraId="131DF66F" w14:textId="77777777" w:rsidR="006C47A1" w:rsidRPr="009C1483" w:rsidRDefault="006C47A1" w:rsidP="003D575A">
      <w:pPr>
        <w:spacing w:line="360" w:lineRule="auto"/>
        <w:jc w:val="both"/>
        <w:rPr>
          <w:lang w:val="ru-RU"/>
        </w:rPr>
      </w:pPr>
    </w:p>
    <w:p w14:paraId="0C40E8EF" w14:textId="013CC353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Компиляция с флагами -</w:t>
      </w:r>
      <w:r>
        <w:rPr>
          <w:rFonts w:ascii="Times New Roman" w:hAnsi="Times New Roman"/>
          <w:sz w:val="28"/>
        </w:rPr>
        <w:t>Wall</w:t>
      </w:r>
      <w:r w:rsidRPr="006C47A1">
        <w:rPr>
          <w:rFonts w:ascii="Times New Roman" w:hAnsi="Times New Roman"/>
          <w:sz w:val="28"/>
          <w:lang w:val="ru-RU"/>
        </w:rPr>
        <w:t xml:space="preserve"> и -</w:t>
      </w:r>
      <w:proofErr w:type="spellStart"/>
      <w:r>
        <w:rPr>
          <w:rFonts w:ascii="Times New Roman" w:hAnsi="Times New Roman"/>
          <w:sz w:val="28"/>
        </w:rPr>
        <w:t>Wextra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активирует расширенный набор предупреждений </w:t>
      </w:r>
      <w:proofErr w:type="spellStart"/>
      <w:r>
        <w:rPr>
          <w:rFonts w:ascii="Times New Roman" w:hAnsi="Times New Roman"/>
          <w:sz w:val="28"/>
        </w:rPr>
        <w:t>gcc</w:t>
      </w:r>
      <w:proofErr w:type="spellEnd"/>
      <w:r w:rsidRPr="006C47A1">
        <w:rPr>
          <w:rFonts w:ascii="Times New Roman" w:hAnsi="Times New Roman"/>
          <w:sz w:val="28"/>
          <w:lang w:val="ru-RU"/>
        </w:rPr>
        <w:t>. В ходе разработки были обнаружены и устранены следующие категории проблем:</w:t>
      </w:r>
    </w:p>
    <w:p w14:paraId="3134C662" w14:textId="4C2F6A70" w:rsidR="00065A85" w:rsidRPr="006C47A1" w:rsidRDefault="00000000" w:rsidP="003D575A">
      <w:pPr>
        <w:pStyle w:val="ae"/>
        <w:numPr>
          <w:ilvl w:val="0"/>
          <w:numId w:val="12"/>
        </w:num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Неинициализированные переменные (-</w:t>
      </w:r>
      <w:proofErr w:type="spellStart"/>
      <w:r w:rsidRPr="006C47A1">
        <w:rPr>
          <w:rFonts w:ascii="Times New Roman" w:hAnsi="Times New Roman"/>
          <w:b/>
          <w:sz w:val="28"/>
        </w:rPr>
        <w:t>Wuninitialized</w:t>
      </w:r>
      <w:proofErr w:type="spellEnd"/>
      <w:r w:rsidRPr="006C47A1">
        <w:rPr>
          <w:rFonts w:ascii="Times New Roman" w:hAnsi="Times New Roman"/>
          <w:b/>
          <w:sz w:val="28"/>
          <w:lang w:val="ru-RU"/>
        </w:rPr>
        <w:t xml:space="preserve">). </w:t>
      </w:r>
      <w:r w:rsidRPr="006C47A1">
        <w:rPr>
          <w:rFonts w:ascii="Times New Roman" w:hAnsi="Times New Roman"/>
          <w:sz w:val="28"/>
          <w:lang w:val="ru-RU"/>
        </w:rPr>
        <w:t>Компилятор выявил случаи использования переменных до присваивания. Исправление: явная инициализация структур нулём ({0}).</w:t>
      </w:r>
    </w:p>
    <w:p w14:paraId="50AB61DC" w14:textId="1C762A84" w:rsidR="00065A85" w:rsidRPr="006C47A1" w:rsidRDefault="00000000" w:rsidP="003D575A">
      <w:pPr>
        <w:pStyle w:val="ae"/>
        <w:numPr>
          <w:ilvl w:val="0"/>
          <w:numId w:val="12"/>
        </w:num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>Потенциальные переполнения строк (-</w:t>
      </w:r>
      <w:proofErr w:type="spellStart"/>
      <w:r w:rsidRPr="006C47A1">
        <w:rPr>
          <w:rFonts w:ascii="Times New Roman" w:hAnsi="Times New Roman"/>
          <w:b w:val="0"/>
          <w:sz w:val="28"/>
        </w:rPr>
        <w:t>Wformat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-</w:t>
      </w:r>
      <w:r w:rsidRPr="006C47A1">
        <w:rPr>
          <w:rFonts w:ascii="Times New Roman" w:hAnsi="Times New Roman"/>
          <w:b w:val="0"/>
          <w:sz w:val="28"/>
        </w:rPr>
        <w:t>truncation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). 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Предупреждения о потенциальном усечении при использовании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snprintf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). Исправление: проверка возвращаемого значения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snprintf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и сравнение с размером буфера перед вызовом </w:t>
      </w:r>
      <w:proofErr w:type="gramStart"/>
      <w:r>
        <w:rPr>
          <w:rFonts w:ascii="Times New Roman" w:hAnsi="Times New Roman"/>
          <w:b w:val="0"/>
          <w:sz w:val="28"/>
        </w:rPr>
        <w:t>send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).</w:t>
      </w:r>
    </w:p>
    <w:p w14:paraId="59D620F8" w14:textId="057BE18D" w:rsidR="00065A85" w:rsidRPr="006C47A1" w:rsidRDefault="00000000" w:rsidP="003D575A">
      <w:pPr>
        <w:pStyle w:val="ae"/>
        <w:numPr>
          <w:ilvl w:val="0"/>
          <w:numId w:val="12"/>
        </w:num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Неиспользуемые параметры (-</w:t>
      </w:r>
      <w:proofErr w:type="spellStart"/>
      <w:r w:rsidRPr="006C47A1">
        <w:rPr>
          <w:rFonts w:ascii="Times New Roman" w:hAnsi="Times New Roman"/>
          <w:b/>
          <w:sz w:val="28"/>
        </w:rPr>
        <w:t>Wunused</w:t>
      </w:r>
      <w:proofErr w:type="spellEnd"/>
      <w:r w:rsidRPr="006C47A1">
        <w:rPr>
          <w:rFonts w:ascii="Times New Roman" w:hAnsi="Times New Roman"/>
          <w:b/>
          <w:sz w:val="28"/>
          <w:lang w:val="ru-RU"/>
        </w:rPr>
        <w:t>-</w:t>
      </w:r>
      <w:r w:rsidRPr="006C47A1">
        <w:rPr>
          <w:rFonts w:ascii="Times New Roman" w:hAnsi="Times New Roman"/>
          <w:b/>
          <w:sz w:val="28"/>
        </w:rPr>
        <w:t>parameter</w:t>
      </w:r>
      <w:r w:rsidRPr="006C47A1">
        <w:rPr>
          <w:rFonts w:ascii="Times New Roman" w:hAnsi="Times New Roman"/>
          <w:b/>
          <w:sz w:val="28"/>
          <w:lang w:val="ru-RU"/>
        </w:rPr>
        <w:t xml:space="preserve">). </w:t>
      </w:r>
      <w:r w:rsidRPr="006C47A1">
        <w:rPr>
          <w:rFonts w:ascii="Times New Roman" w:hAnsi="Times New Roman"/>
          <w:sz w:val="28"/>
          <w:lang w:val="ru-RU"/>
        </w:rPr>
        <w:t>Предупреждения о переменных, объявленных, но не использованных в коде. Исправление: удаление лишних параметров или явное приведение (</w:t>
      </w:r>
      <w:r>
        <w:rPr>
          <w:rFonts w:ascii="Times New Roman" w:hAnsi="Times New Roman"/>
          <w:sz w:val="28"/>
        </w:rPr>
        <w:t>void</w:t>
      </w:r>
      <w:r w:rsidRPr="006C47A1">
        <w:rPr>
          <w:rFonts w:ascii="Times New Roman" w:hAnsi="Times New Roman"/>
          <w:sz w:val="28"/>
          <w:lang w:val="ru-RU"/>
        </w:rPr>
        <w:t>)</w:t>
      </w:r>
      <w:r>
        <w:rPr>
          <w:rFonts w:ascii="Times New Roman" w:hAnsi="Times New Roman"/>
          <w:sz w:val="28"/>
        </w:rPr>
        <w:t>param</w:t>
      </w:r>
      <w:r w:rsidRPr="006C47A1">
        <w:rPr>
          <w:rFonts w:ascii="Times New Roman" w:hAnsi="Times New Roman"/>
          <w:sz w:val="28"/>
          <w:lang w:val="ru-RU"/>
        </w:rPr>
        <w:t>.</w:t>
      </w:r>
    </w:p>
    <w:p w14:paraId="06BBA117" w14:textId="6997120D" w:rsidR="00065A85" w:rsidRPr="006C47A1" w:rsidRDefault="00000000" w:rsidP="003D575A">
      <w:pPr>
        <w:pStyle w:val="ae"/>
        <w:numPr>
          <w:ilvl w:val="0"/>
          <w:numId w:val="12"/>
        </w:num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Смешение типов знаковых/беззнаковых (-</w:t>
      </w:r>
      <w:proofErr w:type="spellStart"/>
      <w:r w:rsidRPr="006C47A1">
        <w:rPr>
          <w:rFonts w:ascii="Times New Roman" w:hAnsi="Times New Roman"/>
          <w:b/>
          <w:sz w:val="28"/>
        </w:rPr>
        <w:t>Wsign</w:t>
      </w:r>
      <w:proofErr w:type="spellEnd"/>
      <w:r w:rsidRPr="006C47A1">
        <w:rPr>
          <w:rFonts w:ascii="Times New Roman" w:hAnsi="Times New Roman"/>
          <w:b/>
          <w:sz w:val="28"/>
          <w:lang w:val="ru-RU"/>
        </w:rPr>
        <w:t>-</w:t>
      </w:r>
      <w:r w:rsidRPr="006C47A1">
        <w:rPr>
          <w:rFonts w:ascii="Times New Roman" w:hAnsi="Times New Roman"/>
          <w:b/>
          <w:sz w:val="28"/>
        </w:rPr>
        <w:t>compare</w:t>
      </w:r>
      <w:r w:rsidRPr="006C47A1">
        <w:rPr>
          <w:rFonts w:ascii="Times New Roman" w:hAnsi="Times New Roman"/>
          <w:b/>
          <w:sz w:val="28"/>
          <w:lang w:val="ru-RU"/>
        </w:rPr>
        <w:t xml:space="preserve">). </w:t>
      </w:r>
      <w:r w:rsidRPr="006C47A1">
        <w:rPr>
          <w:rFonts w:ascii="Times New Roman" w:hAnsi="Times New Roman"/>
          <w:sz w:val="28"/>
          <w:lang w:val="ru-RU"/>
        </w:rPr>
        <w:t xml:space="preserve">Сравнение </w:t>
      </w:r>
      <w:proofErr w:type="spellStart"/>
      <w:r>
        <w:rPr>
          <w:rFonts w:ascii="Times New Roman" w:hAnsi="Times New Roman"/>
          <w:sz w:val="28"/>
        </w:rPr>
        <w:t>ssize</w:t>
      </w:r>
      <w:proofErr w:type="spellEnd"/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</w:t>
      </w:r>
      <w:r w:rsidRPr="006C47A1">
        <w:rPr>
          <w:rFonts w:ascii="Times New Roman" w:hAnsi="Times New Roman"/>
          <w:sz w:val="28"/>
          <w:lang w:val="ru-RU"/>
        </w:rPr>
        <w:t xml:space="preserve"> с </w:t>
      </w:r>
      <w:r>
        <w:rPr>
          <w:rFonts w:ascii="Times New Roman" w:hAnsi="Times New Roman"/>
          <w:sz w:val="28"/>
        </w:rPr>
        <w:t>size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</w:t>
      </w:r>
      <w:r w:rsidRPr="006C47A1">
        <w:rPr>
          <w:rFonts w:ascii="Times New Roman" w:hAnsi="Times New Roman"/>
          <w:sz w:val="28"/>
          <w:lang w:val="ru-RU"/>
        </w:rPr>
        <w:t>. Исправление: явное приведение типов.</w:t>
      </w:r>
    </w:p>
    <w:p w14:paraId="671F9E69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Отладка с </w:t>
      </w:r>
      <w:r>
        <w:rPr>
          <w:rFonts w:ascii="Times New Roman" w:hAnsi="Times New Roman"/>
          <w:b w:val="0"/>
          <w:sz w:val="28"/>
        </w:rPr>
        <w:t>GDB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применялась для проверки корректности разбора </w:t>
      </w:r>
      <w:r>
        <w:rPr>
          <w:rFonts w:ascii="Times New Roman" w:hAnsi="Times New Roman"/>
          <w:b w:val="0"/>
          <w:sz w:val="28"/>
        </w:rPr>
        <w:t>multipart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-данных. Точки останова устанавливались внутри </w:t>
      </w:r>
      <w:r>
        <w:rPr>
          <w:rFonts w:ascii="Times New Roman" w:hAnsi="Times New Roman"/>
          <w:b w:val="0"/>
          <w:sz w:val="28"/>
        </w:rPr>
        <w:t>parse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multipart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</w:t>
      </w:r>
      <w:r w:rsidRPr="006C47A1">
        <w:rPr>
          <w:rFonts w:ascii="Times New Roman" w:hAnsi="Times New Roman"/>
          <w:b w:val="0"/>
          <w:sz w:val="28"/>
          <w:lang w:val="ru-RU"/>
        </w:rPr>
        <w:lastRenderedPageBreak/>
        <w:t xml:space="preserve">для контроля значений указателей </w:t>
      </w:r>
      <w:r>
        <w:rPr>
          <w:rFonts w:ascii="Times New Roman" w:hAnsi="Times New Roman"/>
          <w:b w:val="0"/>
          <w:sz w:val="28"/>
        </w:rPr>
        <w:t>boundary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и корректности извлечённого имени файла:</w:t>
      </w:r>
    </w:p>
    <w:p w14:paraId="02519927" w14:textId="77777777" w:rsidR="0079041C" w:rsidRPr="006C47A1" w:rsidRDefault="0079041C" w:rsidP="003D575A">
      <w:pPr>
        <w:spacing w:line="360" w:lineRule="auto"/>
        <w:jc w:val="both"/>
        <w:rPr>
          <w:lang w:val="ru-RU"/>
        </w:rPr>
      </w:pPr>
    </w:p>
    <w:p w14:paraId="430CFEAE" w14:textId="77777777" w:rsidR="00065A85" w:rsidRDefault="00000000" w:rsidP="0079041C">
      <w:pPr>
        <w:rPr>
          <w:rFonts w:ascii="Courier New" w:hAnsi="Courier New"/>
          <w:sz w:val="22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 xml:space="preserve">$ </w:t>
      </w:r>
      <w:proofErr w:type="spellStart"/>
      <w:r>
        <w:rPr>
          <w:rFonts w:ascii="Times New Roman" w:hAnsi="Times New Roman"/>
          <w:sz w:val="28"/>
        </w:rPr>
        <w:t>gcc</w:t>
      </w:r>
      <w:proofErr w:type="spellEnd"/>
      <w:r>
        <w:rPr>
          <w:rFonts w:ascii="Times New Roman" w:hAnsi="Times New Roman"/>
          <w:sz w:val="28"/>
        </w:rPr>
        <w:t xml:space="preserve"> -Wall -</w:t>
      </w:r>
      <w:proofErr w:type="spellStart"/>
      <w:r>
        <w:rPr>
          <w:rFonts w:ascii="Times New Roman" w:hAnsi="Times New Roman"/>
          <w:sz w:val="28"/>
        </w:rPr>
        <w:t>Wextra</w:t>
      </w:r>
      <w:proofErr w:type="spellEnd"/>
      <w:r>
        <w:rPr>
          <w:rFonts w:ascii="Times New Roman" w:hAnsi="Times New Roman"/>
          <w:sz w:val="28"/>
        </w:rPr>
        <w:t xml:space="preserve"> -std=c11 -g -o simple_http src/*.c</w:t>
      </w:r>
      <w:r>
        <w:rPr>
          <w:rFonts w:ascii="Times New Roman" w:hAnsi="Times New Roman"/>
          <w:sz w:val="28"/>
        </w:rPr>
        <w:br/>
        <w:t xml:space="preserve">$ </w:t>
      </w:r>
      <w:proofErr w:type="gramStart"/>
      <w:r>
        <w:rPr>
          <w:rFonts w:ascii="Times New Roman" w:hAnsi="Times New Roman"/>
          <w:sz w:val="28"/>
        </w:rPr>
        <w:t>gdb .</w:t>
      </w:r>
      <w:proofErr w:type="gramEnd"/>
      <w:r>
        <w:rPr>
          <w:rFonts w:ascii="Times New Roman" w:hAnsi="Times New Roman"/>
          <w:sz w:val="28"/>
        </w:rPr>
        <w:t>/simple_http</w:t>
      </w:r>
      <w:r>
        <w:rPr>
          <w:rFonts w:ascii="Times New Roman" w:hAnsi="Times New Roman"/>
          <w:sz w:val="28"/>
        </w:rPr>
        <w:br/>
        <w:t>(gdb) break parse_multipart</w:t>
      </w:r>
      <w:r>
        <w:rPr>
          <w:rFonts w:ascii="Times New Roman" w:hAnsi="Times New Roman"/>
          <w:sz w:val="28"/>
        </w:rPr>
        <w:br/>
        <w:t>(gdb) run server.conf</w:t>
      </w:r>
      <w:r>
        <w:rPr>
          <w:rFonts w:ascii="Times New Roman" w:hAnsi="Times New Roman"/>
          <w:sz w:val="28"/>
        </w:rPr>
        <w:br/>
        <w:t>(gdb) info locals</w:t>
      </w:r>
      <w:r>
        <w:rPr>
          <w:rFonts w:ascii="Times New Roman" w:hAnsi="Times New Roman"/>
          <w:sz w:val="28"/>
        </w:rPr>
        <w:br/>
        <w:t xml:space="preserve">(gdb) x/32xb </w:t>
      </w:r>
      <w:proofErr w:type="spellStart"/>
      <w:r>
        <w:rPr>
          <w:rFonts w:ascii="Times New Roman" w:hAnsi="Times New Roman"/>
          <w:sz w:val="28"/>
        </w:rPr>
        <w:t>body_ptr</w:t>
      </w:r>
      <w:proofErr w:type="spellEnd"/>
      <w:r>
        <w:rPr>
          <w:rFonts w:ascii="Times New Roman" w:hAnsi="Times New Roman"/>
          <w:sz w:val="28"/>
        </w:rPr>
        <w:t xml:space="preserve">   # </w:t>
      </w:r>
      <w:proofErr w:type="spellStart"/>
      <w:r>
        <w:rPr>
          <w:rFonts w:ascii="Times New Roman" w:hAnsi="Times New Roman"/>
          <w:sz w:val="28"/>
        </w:rPr>
        <w:t>дамп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памяти</w:t>
      </w:r>
      <w:proofErr w:type="spellEnd"/>
    </w:p>
    <w:p w14:paraId="22E931EB" w14:textId="77777777" w:rsidR="006C47A1" w:rsidRDefault="006C47A1" w:rsidP="003D575A">
      <w:pPr>
        <w:spacing w:before="80" w:after="80" w:line="360" w:lineRule="auto"/>
        <w:ind w:left="709" w:firstLine="0"/>
      </w:pPr>
    </w:p>
    <w:p w14:paraId="64933F90" w14:textId="2A3AD1B3" w:rsidR="00065A85" w:rsidRPr="006C47A1" w:rsidRDefault="00000000" w:rsidP="003D575A">
      <w:pPr>
        <w:spacing w:before="160" w:after="80" w:line="360" w:lineRule="auto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 xml:space="preserve">2.8 Профилирование памяти в </w:t>
      </w:r>
      <w:proofErr w:type="spellStart"/>
      <w:r>
        <w:rPr>
          <w:rFonts w:ascii="Times New Roman" w:hAnsi="Times New Roman"/>
          <w:b/>
          <w:sz w:val="28"/>
        </w:rPr>
        <w:t>Valgrind</w:t>
      </w:r>
      <w:proofErr w:type="spellEnd"/>
      <w:r w:rsidRPr="006C47A1">
        <w:rPr>
          <w:rFonts w:ascii="Times New Roman" w:hAnsi="Times New Roman"/>
          <w:b/>
          <w:sz w:val="28"/>
          <w:lang w:val="ru-RU"/>
        </w:rPr>
        <w:t xml:space="preserve"> (</w:t>
      </w:r>
      <w:proofErr w:type="spellStart"/>
      <w:r>
        <w:rPr>
          <w:rFonts w:ascii="Times New Roman" w:hAnsi="Times New Roman"/>
          <w:b/>
          <w:sz w:val="28"/>
        </w:rPr>
        <w:t>Memcheck</w:t>
      </w:r>
      <w:proofErr w:type="spellEnd"/>
      <w:r w:rsidRPr="006C47A1">
        <w:rPr>
          <w:rFonts w:ascii="Times New Roman" w:hAnsi="Times New Roman"/>
          <w:b/>
          <w:sz w:val="28"/>
          <w:lang w:val="ru-RU"/>
        </w:rPr>
        <w:t>)</w:t>
      </w:r>
    </w:p>
    <w:p w14:paraId="3A5948B6" w14:textId="77777777" w:rsidR="006C47A1" w:rsidRPr="009C1483" w:rsidRDefault="006C47A1" w:rsidP="003D575A">
      <w:pPr>
        <w:spacing w:line="360" w:lineRule="auto"/>
        <w:jc w:val="both"/>
        <w:rPr>
          <w:lang w:val="ru-RU"/>
        </w:rPr>
      </w:pPr>
    </w:p>
    <w:p w14:paraId="7FFA55CB" w14:textId="672CBCF1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proofErr w:type="spellStart"/>
      <w:r>
        <w:rPr>
          <w:rFonts w:ascii="Times New Roman" w:hAnsi="Times New Roman"/>
          <w:sz w:val="28"/>
        </w:rPr>
        <w:t>Valgrind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Memcheck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отслеживает все обращения к памяти: выявляет утечки, обращения к освобождённой памяти, чтение неинициализированных данных, выход за границы выделенных блоков.</w:t>
      </w:r>
    </w:p>
    <w:p w14:paraId="41BA4ED2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proofErr w:type="spellStart"/>
      <w:r>
        <w:rPr>
          <w:rFonts w:ascii="Times New Roman" w:hAnsi="Times New Roman"/>
          <w:sz w:val="28"/>
        </w:rPr>
        <w:t>Команда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запуска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профилирования</w:t>
      </w:r>
      <w:proofErr w:type="spellEnd"/>
      <w:r>
        <w:rPr>
          <w:rFonts w:ascii="Times New Roman" w:hAnsi="Times New Roman"/>
          <w:sz w:val="28"/>
        </w:rPr>
        <w:t>:</w:t>
      </w:r>
    </w:p>
    <w:p w14:paraId="23594A09" w14:textId="77777777" w:rsidR="0079041C" w:rsidRPr="0079041C" w:rsidRDefault="0079041C" w:rsidP="003D575A">
      <w:pPr>
        <w:spacing w:line="360" w:lineRule="auto"/>
        <w:jc w:val="both"/>
        <w:rPr>
          <w:lang w:val="ru-RU"/>
        </w:rPr>
      </w:pPr>
    </w:p>
    <w:p w14:paraId="236EB4B8" w14:textId="77777777" w:rsidR="00065A85" w:rsidRDefault="00000000" w:rsidP="0079041C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proofErr w:type="spellStart"/>
      <w:r>
        <w:rPr>
          <w:rFonts w:ascii="Times New Roman" w:hAnsi="Times New Roman"/>
          <w:sz w:val="28"/>
        </w:rPr>
        <w:t>valgrind</w:t>
      </w:r>
      <w:proofErr w:type="spellEnd"/>
      <w:r>
        <w:rPr>
          <w:rFonts w:ascii="Times New Roman" w:hAnsi="Times New Roman"/>
          <w:sz w:val="28"/>
        </w:rPr>
        <w:t xml:space="preserve"> --leak-check=full \</w:t>
      </w:r>
      <w:r>
        <w:rPr>
          <w:rFonts w:ascii="Times New Roman" w:hAnsi="Times New Roman"/>
          <w:sz w:val="28"/>
        </w:rPr>
        <w:br/>
        <w:t xml:space="preserve">         --show-leak-kinds=all \</w:t>
      </w:r>
      <w:r>
        <w:rPr>
          <w:rFonts w:ascii="Times New Roman" w:hAnsi="Times New Roman"/>
          <w:sz w:val="28"/>
        </w:rPr>
        <w:br/>
        <w:t xml:space="preserve">         --track-origins=yes \</w:t>
      </w:r>
      <w:r>
        <w:rPr>
          <w:rFonts w:ascii="Times New Roman" w:hAnsi="Times New Roman"/>
          <w:sz w:val="28"/>
        </w:rPr>
        <w:br/>
        <w:t xml:space="preserve">         --verbose \</w:t>
      </w:r>
      <w:r>
        <w:rPr>
          <w:rFonts w:ascii="Times New Roman" w:hAnsi="Times New Roman"/>
          <w:sz w:val="28"/>
        </w:rPr>
        <w:br/>
        <w:t xml:space="preserve">       </w:t>
      </w:r>
      <w:proofErr w:type="gramStart"/>
      <w:r>
        <w:rPr>
          <w:rFonts w:ascii="Times New Roman" w:hAnsi="Times New Roman"/>
          <w:sz w:val="28"/>
        </w:rPr>
        <w:t xml:space="preserve">  .</w:t>
      </w:r>
      <w:proofErr w:type="gram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simple_http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server.conf</w:t>
      </w:r>
      <w:proofErr w:type="spellEnd"/>
    </w:p>
    <w:p w14:paraId="679AE920" w14:textId="77777777" w:rsidR="0079041C" w:rsidRPr="0079041C" w:rsidRDefault="0079041C" w:rsidP="003D575A">
      <w:pPr>
        <w:spacing w:before="80" w:after="80" w:line="360" w:lineRule="auto"/>
        <w:ind w:left="709" w:firstLine="0"/>
        <w:rPr>
          <w:lang w:val="ru-RU"/>
        </w:rPr>
      </w:pPr>
    </w:p>
    <w:p w14:paraId="6917B5EE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В ходе профилирования был выявлен и устранён ряд проблем. Первоначальная реализация </w:t>
      </w:r>
      <w:r>
        <w:rPr>
          <w:rFonts w:ascii="Times New Roman" w:hAnsi="Times New Roman"/>
          <w:b w:val="0"/>
          <w:sz w:val="28"/>
        </w:rPr>
        <w:t>parse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multipart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содержала путь выхода по ошибке, в котором буфер тела не освобождался. </w:t>
      </w:r>
      <w:proofErr w:type="spellStart"/>
      <w:r>
        <w:rPr>
          <w:rFonts w:ascii="Times New Roman" w:hAnsi="Times New Roman"/>
          <w:b w:val="0"/>
          <w:sz w:val="28"/>
        </w:rPr>
        <w:t>Valgrind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зафиксировал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утечку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памяти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следующим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образом</w:t>
      </w:r>
      <w:proofErr w:type="spellEnd"/>
      <w:r>
        <w:rPr>
          <w:rFonts w:ascii="Times New Roman" w:hAnsi="Times New Roman"/>
          <w:b w:val="0"/>
          <w:sz w:val="28"/>
        </w:rPr>
        <w:t>:</w:t>
      </w:r>
    </w:p>
    <w:p w14:paraId="0D323684" w14:textId="77777777" w:rsidR="006C47A1" w:rsidRDefault="006C47A1" w:rsidP="003D575A">
      <w:pPr>
        <w:spacing w:line="360" w:lineRule="auto"/>
        <w:jc w:val="both"/>
      </w:pPr>
    </w:p>
    <w:p w14:paraId="4DAB696A" w14:textId="2E653AB4" w:rsidR="00065A85" w:rsidRDefault="00000000" w:rsidP="0079041C">
      <w:pPr>
        <w:rPr>
          <w:rFonts w:ascii="Courier New" w:hAnsi="Courier New"/>
          <w:sz w:val="22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==</w:t>
      </w:r>
      <w:r w:rsidR="006C47A1">
        <w:rPr>
          <w:rFonts w:ascii="Times New Roman" w:hAnsi="Times New Roman"/>
          <w:sz w:val="28"/>
        </w:rPr>
        <w:t>48392</w:t>
      </w:r>
      <w:r>
        <w:rPr>
          <w:rFonts w:ascii="Times New Roman" w:hAnsi="Times New Roman"/>
          <w:sz w:val="28"/>
        </w:rPr>
        <w:t>== LEAK SUMMARY:</w:t>
      </w:r>
      <w:r>
        <w:rPr>
          <w:rFonts w:ascii="Times New Roman" w:hAnsi="Times New Roman"/>
          <w:sz w:val="28"/>
        </w:rPr>
        <w:br/>
        <w:t>==</w:t>
      </w:r>
      <w:r w:rsidR="006C47A1">
        <w:rPr>
          <w:rFonts w:ascii="Times New Roman" w:hAnsi="Times New Roman"/>
          <w:sz w:val="28"/>
        </w:rPr>
        <w:t>48392</w:t>
      </w:r>
      <w:r>
        <w:rPr>
          <w:rFonts w:ascii="Times New Roman" w:hAnsi="Times New Roman"/>
          <w:sz w:val="28"/>
        </w:rPr>
        <w:t xml:space="preserve">==    definitely lost: </w:t>
      </w:r>
      <w:r w:rsidR="0079041C" w:rsidRPr="0079041C">
        <w:rPr>
          <w:rFonts w:ascii="Times New Roman" w:hAnsi="Times New Roman"/>
          <w:sz w:val="28"/>
        </w:rPr>
        <w:t>1,048,576</w:t>
      </w:r>
      <w:r>
        <w:rPr>
          <w:rFonts w:ascii="Times New Roman" w:hAnsi="Times New Roman"/>
          <w:sz w:val="28"/>
        </w:rPr>
        <w:t xml:space="preserve"> bytes in 1 </w:t>
      </w:r>
      <w:proofErr w:type="gramStart"/>
      <w:r>
        <w:rPr>
          <w:rFonts w:ascii="Times New Roman" w:hAnsi="Times New Roman"/>
          <w:sz w:val="28"/>
        </w:rPr>
        <w:t>blocks</w:t>
      </w:r>
      <w:proofErr w:type="gramEnd"/>
      <w:r>
        <w:rPr>
          <w:rFonts w:ascii="Times New Roman" w:hAnsi="Times New Roman"/>
          <w:sz w:val="28"/>
        </w:rPr>
        <w:br/>
        <w:t>==</w:t>
      </w:r>
      <w:r w:rsidR="006C47A1">
        <w:rPr>
          <w:rFonts w:ascii="Times New Roman" w:hAnsi="Times New Roman"/>
          <w:sz w:val="28"/>
        </w:rPr>
        <w:t>48392</w:t>
      </w:r>
      <w:r>
        <w:rPr>
          <w:rFonts w:ascii="Times New Roman" w:hAnsi="Times New Roman"/>
          <w:sz w:val="28"/>
        </w:rPr>
        <w:t>=</w:t>
      </w:r>
      <w:proofErr w:type="gramStart"/>
      <w:r>
        <w:rPr>
          <w:rFonts w:ascii="Times New Roman" w:hAnsi="Times New Roman"/>
          <w:sz w:val="28"/>
        </w:rPr>
        <w:t>=  indirectly</w:t>
      </w:r>
      <w:proofErr w:type="gramEnd"/>
      <w:r>
        <w:rPr>
          <w:rFonts w:ascii="Times New Roman" w:hAnsi="Times New Roman"/>
          <w:sz w:val="28"/>
        </w:rPr>
        <w:t xml:space="preserve"> lost: 0 bytes in 0 blocks</w:t>
      </w:r>
      <w:r>
        <w:rPr>
          <w:rFonts w:ascii="Times New Roman" w:hAnsi="Times New Roman"/>
          <w:sz w:val="28"/>
        </w:rPr>
        <w:br/>
        <w:t>==</w:t>
      </w:r>
      <w:r w:rsidR="006C47A1">
        <w:rPr>
          <w:rFonts w:ascii="Times New Roman" w:hAnsi="Times New Roman"/>
          <w:sz w:val="28"/>
        </w:rPr>
        <w:t>48392</w:t>
      </w:r>
      <w:r>
        <w:rPr>
          <w:rFonts w:ascii="Times New Roman" w:hAnsi="Times New Roman"/>
          <w:sz w:val="28"/>
        </w:rPr>
        <w:t>==    possibly lost: 0 bytes in 0 blocks</w:t>
      </w:r>
      <w:r>
        <w:rPr>
          <w:rFonts w:ascii="Times New Roman" w:hAnsi="Times New Roman"/>
          <w:sz w:val="28"/>
        </w:rPr>
        <w:br/>
        <w:t>==</w:t>
      </w:r>
      <w:r w:rsidR="006C47A1">
        <w:rPr>
          <w:rFonts w:ascii="Times New Roman" w:hAnsi="Times New Roman"/>
          <w:sz w:val="28"/>
        </w:rPr>
        <w:t>48392</w:t>
      </w:r>
      <w:r>
        <w:rPr>
          <w:rFonts w:ascii="Times New Roman" w:hAnsi="Times New Roman"/>
          <w:sz w:val="28"/>
        </w:rPr>
        <w:t>=</w:t>
      </w:r>
      <w:proofErr w:type="gramStart"/>
      <w:r>
        <w:rPr>
          <w:rFonts w:ascii="Times New Roman" w:hAnsi="Times New Roman"/>
          <w:sz w:val="28"/>
        </w:rPr>
        <w:t>=  still</w:t>
      </w:r>
      <w:proofErr w:type="gramEnd"/>
      <w:r>
        <w:rPr>
          <w:rFonts w:ascii="Times New Roman" w:hAnsi="Times New Roman"/>
          <w:sz w:val="28"/>
        </w:rPr>
        <w:t xml:space="preserve"> reachable: 0 bytes in 0 blocks</w:t>
      </w:r>
    </w:p>
    <w:p w14:paraId="4243BC6B" w14:textId="77777777" w:rsidR="006C47A1" w:rsidRDefault="006C47A1" w:rsidP="003D575A">
      <w:pPr>
        <w:spacing w:before="80" w:after="80" w:line="360" w:lineRule="auto"/>
        <w:ind w:left="709" w:firstLine="0"/>
      </w:pPr>
    </w:p>
    <w:p w14:paraId="43F7EE4F" w14:textId="77777777" w:rsidR="00065A85" w:rsidRDefault="00000000" w:rsidP="003D575A">
      <w:pPr>
        <w:jc w:val="both"/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После добавления </w:t>
      </w:r>
      <w:r>
        <w:rPr>
          <w:rFonts w:ascii="Times New Roman" w:hAnsi="Times New Roman"/>
          <w:b w:val="0"/>
          <w:sz w:val="28"/>
        </w:rPr>
        <w:t>free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r>
        <w:rPr>
          <w:rFonts w:ascii="Times New Roman" w:hAnsi="Times New Roman"/>
          <w:b w:val="0"/>
          <w:sz w:val="28"/>
        </w:rPr>
        <w:t>body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spellStart"/>
      <w:r>
        <w:rPr>
          <w:rFonts w:ascii="Times New Roman" w:hAnsi="Times New Roman"/>
          <w:b w:val="0"/>
          <w:sz w:val="28"/>
        </w:rPr>
        <w:t>buf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) во все пути выхода из функции (в том числе через </w:t>
      </w:r>
      <w:proofErr w:type="spellStart"/>
      <w:r>
        <w:rPr>
          <w:rFonts w:ascii="Times New Roman" w:hAnsi="Times New Roman"/>
          <w:b w:val="0"/>
          <w:sz w:val="28"/>
        </w:rPr>
        <w:t>goto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cleanup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) отчёт </w:t>
      </w:r>
      <w:proofErr w:type="spellStart"/>
      <w:r>
        <w:rPr>
          <w:rFonts w:ascii="Times New Roman" w:hAnsi="Times New Roman"/>
          <w:b w:val="0"/>
          <w:sz w:val="28"/>
        </w:rPr>
        <w:t>Valgrind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 показал:</w:t>
      </w:r>
    </w:p>
    <w:p w14:paraId="1BEB1249" w14:textId="77777777" w:rsidR="006C47A1" w:rsidRPr="006C47A1" w:rsidRDefault="006C47A1" w:rsidP="003D575A">
      <w:pPr>
        <w:spacing w:line="360" w:lineRule="auto"/>
        <w:jc w:val="both"/>
      </w:pPr>
    </w:p>
    <w:p w14:paraId="10302349" w14:textId="77777777" w:rsidR="006C47A1" w:rsidRPr="006C47A1" w:rsidRDefault="006C47A1" w:rsidP="003D575A">
      <w:pPr>
        <w:jc w:val="both"/>
        <w:rPr>
          <w:rFonts w:ascii="Courier New" w:hAnsi="Courier New"/>
          <w:sz w:val="18"/>
          <w:szCs w:val="18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szCs w:val="18"/>
        </w:rPr>
        <w:t>==86237== LEAK SUMMARY:</w:t>
      </w:r>
    </w:p>
    <w:p w14:paraId="21C66C9B" w14:textId="77777777" w:rsidR="006C47A1" w:rsidRPr="006C47A1" w:rsidRDefault="006C47A1" w:rsidP="003D575A">
      <w:pPr>
        <w:jc w:val="both"/>
        <w:rPr>
          <w:rFonts w:ascii="Courier New" w:hAnsi="Courier New"/>
          <w:sz w:val="18"/>
          <w:szCs w:val="18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szCs w:val="18"/>
        </w:rPr>
        <w:t>==86237==    definitely lost: 0 bytes in 0 blocks</w:t>
      </w:r>
    </w:p>
    <w:p w14:paraId="5441476B" w14:textId="77777777" w:rsidR="006C47A1" w:rsidRPr="006C47A1" w:rsidRDefault="006C47A1" w:rsidP="003D575A">
      <w:pPr>
        <w:jc w:val="both"/>
        <w:rPr>
          <w:rFonts w:ascii="Courier New" w:hAnsi="Courier New"/>
          <w:sz w:val="18"/>
          <w:szCs w:val="18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szCs w:val="18"/>
        </w:rPr>
        <w:t>==86237==    indirectly lost: 0 bytes in 0 blocks</w:t>
      </w:r>
    </w:p>
    <w:p w14:paraId="675DB28A" w14:textId="77777777" w:rsidR="006C47A1" w:rsidRPr="006C47A1" w:rsidRDefault="006C47A1" w:rsidP="003D575A">
      <w:pPr>
        <w:jc w:val="both"/>
        <w:rPr>
          <w:rFonts w:ascii="Courier New" w:hAnsi="Courier New"/>
          <w:sz w:val="18"/>
          <w:szCs w:val="18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szCs w:val="18"/>
        </w:rPr>
        <w:t>==86237==      possibly lost: 0 bytes in 0 blocks</w:t>
      </w:r>
    </w:p>
    <w:p w14:paraId="1097586A" w14:textId="77777777" w:rsidR="006C47A1" w:rsidRPr="006C47A1" w:rsidRDefault="006C47A1" w:rsidP="003D575A">
      <w:pPr>
        <w:jc w:val="both"/>
        <w:rPr>
          <w:rFonts w:ascii="Courier New" w:hAnsi="Courier New"/>
          <w:sz w:val="18"/>
          <w:szCs w:val="18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szCs w:val="18"/>
        </w:rPr>
        <w:t xml:space="preserve">==86237==    still reachable: 472 bytes in 1 </w:t>
      </w:r>
      <w:proofErr w:type="gramStart"/>
      <w:r w:rsidRPr="006C47A1">
        <w:rPr>
          <w:rFonts w:ascii="Times New Roman" w:hAnsi="Times New Roman"/>
          <w:sz w:val="28"/>
          <w:szCs w:val="18"/>
        </w:rPr>
        <w:t>blocks</w:t>
      </w:r>
      <w:proofErr w:type="gramEnd"/>
    </w:p>
    <w:p w14:paraId="19278CCA" w14:textId="77777777" w:rsidR="006C47A1" w:rsidRPr="006C47A1" w:rsidRDefault="006C47A1" w:rsidP="003D575A">
      <w:pPr>
        <w:jc w:val="both"/>
        <w:rPr>
          <w:rFonts w:ascii="Courier New" w:hAnsi="Courier New"/>
          <w:sz w:val="18"/>
          <w:szCs w:val="18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szCs w:val="18"/>
        </w:rPr>
        <w:t>==86237==         suppressed: 0 bytes in 0 blocks</w:t>
      </w:r>
    </w:p>
    <w:p w14:paraId="4053757C" w14:textId="77777777" w:rsidR="006C47A1" w:rsidRPr="006C47A1" w:rsidRDefault="006C47A1" w:rsidP="003D575A">
      <w:pPr>
        <w:jc w:val="both"/>
        <w:rPr>
          <w:rFonts w:ascii="Courier New" w:hAnsi="Courier New"/>
          <w:sz w:val="18"/>
          <w:szCs w:val="18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szCs w:val="18"/>
        </w:rPr>
        <w:t>==86237== For lists of detected and suppressed errors, rerun with: -s</w:t>
      </w:r>
    </w:p>
    <w:p w14:paraId="5CCEDE47" w14:textId="77777777" w:rsidR="006C47A1" w:rsidRPr="006C47A1" w:rsidRDefault="006C47A1" w:rsidP="003D575A">
      <w:pPr>
        <w:jc w:val="both"/>
        <w:rPr>
          <w:rFonts w:ascii="Courier New" w:hAnsi="Courier New"/>
          <w:sz w:val="18"/>
          <w:szCs w:val="18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szCs w:val="18"/>
        </w:rPr>
        <w:t>==86237== ERROR SUMMARY: 0 errors from 0 contexts (suppressed: 0 from 0)</w:t>
      </w:r>
    </w:p>
    <w:p w14:paraId="26ACA363" w14:textId="77777777" w:rsidR="006C47A1" w:rsidRDefault="006C47A1" w:rsidP="003D575A">
      <w:pPr>
        <w:jc w:val="both"/>
        <w:rPr>
          <w:rFonts w:ascii="Courier New" w:hAnsi="Courier New"/>
          <w:sz w:val="18"/>
          <w:szCs w:val="18"/>
        </w:rPr>
        <w:spacing w:before="0" w:after="0" w:line="360" w:lineRule="auto"/>
      </w:pPr>
      <w:r w:rsidRPr="006C47A1">
        <w:rPr>
          <w:rFonts w:ascii="Times New Roman" w:hAnsi="Times New Roman"/>
          <w:sz w:val="28"/>
          <w:szCs w:val="18"/>
          <w:lang w:val="ru-RU"/>
        </w:rPr>
        <w:t xml:space="preserve">--- </w:t>
      </w:r>
      <w:r w:rsidRPr="006C47A1">
        <w:rPr>
          <w:rFonts w:ascii="Times New Roman" w:hAnsi="Times New Roman"/>
          <w:sz w:val="28"/>
          <w:szCs w:val="18"/>
        </w:rPr>
        <w:t>DONE</w:t>
      </w:r>
      <w:r w:rsidRPr="006C47A1">
        <w:rPr>
          <w:rFonts w:ascii="Times New Roman" w:hAnsi="Times New Roman"/>
          <w:sz w:val="28"/>
          <w:szCs w:val="18"/>
          <w:lang w:val="ru-RU"/>
        </w:rPr>
        <w:t xml:space="preserve"> ---</w:t>
      </w:r>
    </w:p>
    <w:p w14:paraId="5AFE9F7F" w14:textId="77777777" w:rsidR="006C47A1" w:rsidRPr="006C47A1" w:rsidRDefault="006C47A1" w:rsidP="003D575A">
      <w:pPr>
        <w:spacing w:line="360" w:lineRule="auto"/>
        <w:jc w:val="both"/>
        <w:rPr>
          <w:rFonts w:ascii="Courier New" w:hAnsi="Courier New"/>
          <w:sz w:val="18"/>
          <w:szCs w:val="18"/>
        </w:rPr>
      </w:pPr>
    </w:p>
    <w:p w14:paraId="18CFBFD7" w14:textId="2A2348CD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Результат подтверждает отсутствие утечек памяти и ошибок работы с памятью в финальной версии программы. </w:t>
      </w:r>
      <w:proofErr w:type="spellStart"/>
      <w:r>
        <w:rPr>
          <w:rFonts w:ascii="Times New Roman" w:hAnsi="Times New Roman"/>
          <w:sz w:val="28"/>
        </w:rPr>
        <w:t>Valgrind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также подтвердил, что все динамически выделяемые буферы корректно освобождаются даже при аварийных ситуациях (тайм-аут, неверный формат данных).</w:t>
      </w:r>
    </w:p>
    <w:p w14:paraId="47772642" w14:textId="77777777" w:rsidR="00B074FA" w:rsidRPr="006C47A1" w:rsidRDefault="00B074FA" w:rsidP="003D575A">
      <w:pPr>
        <w:spacing w:line="360" w:lineRule="auto"/>
        <w:jc w:val="both"/>
        <w:rPr>
          <w:lang w:val="ru-RU"/>
        </w:rPr>
      </w:pPr>
    </w:p>
    <w:p w14:paraId="74FF5D6A" w14:textId="71DF9A99" w:rsidR="00065A85" w:rsidRPr="009C1483" w:rsidRDefault="009C1483" w:rsidP="00BE382E">
      <w:pPr>
        <w:pStyle w:val="ae"/>
        <w:numPr>
          <w:ilvl w:val="1"/>
          <w:numId w:val="13"/>
        </w:numPr>
        <w:spacing w:before="160" w:after="80" w:line="360" w:lineRule="auto"/>
        <w:jc w:val="center"/>
        <w:rPr>
          <w:b/>
          <w:lang w:val="ru-RU"/>
        </w:rPr>
        <w:spacing w:before="0" w:after="0" w:line="360" w:lineRule="auto"/>
      </w:pPr>
      <w:r>
        <w:rPr>
          <w:rFonts w:ascii="Times New Roman" w:hAnsi="Times New Roman"/>
          <w:b/>
          <w:sz w:val="28"/>
          <w:lang w:val="ru-RU"/>
        </w:rPr>
        <w:t xml:space="preserve"> </w:t>
      </w:r>
      <w:r w:rsidR="00000000" w:rsidRPr="009C1483">
        <w:rPr>
          <w:rFonts w:ascii="Times New Roman" w:hAnsi="Times New Roman"/>
          <w:b/>
          <w:sz w:val="28"/>
          <w:lang w:val="ru-RU"/>
        </w:rPr>
        <w:t xml:space="preserve">Настройка </w:t>
      </w:r>
      <w:proofErr w:type="spellStart"/>
      <w:r w:rsidR="00000000" w:rsidRPr="009C1483">
        <w:rPr>
          <w:rFonts w:ascii="Times New Roman" w:hAnsi="Times New Roman"/>
          <w:b/>
          <w:sz w:val="28"/>
        </w:rPr>
        <w:t>systemd</w:t>
      </w:r>
      <w:proofErr w:type="spellEnd"/>
      <w:r w:rsidR="00000000" w:rsidRPr="009C1483">
        <w:rPr>
          <w:rFonts w:ascii="Times New Roman" w:hAnsi="Times New Roman"/>
          <w:b/>
          <w:sz w:val="28"/>
          <w:lang w:val="ru-RU"/>
        </w:rPr>
        <w:t>-юнита</w:t>
      </w:r>
    </w:p>
    <w:p w14:paraId="3EB332A2" w14:textId="77777777" w:rsidR="00B074FA" w:rsidRPr="00B074FA" w:rsidRDefault="00B074FA" w:rsidP="003D575A">
      <w:pPr>
        <w:spacing w:before="160" w:after="80" w:line="360" w:lineRule="auto"/>
        <w:ind w:left="709" w:firstLine="0"/>
        <w:jc w:val="both"/>
        <w:rPr>
          <w:lang w:val="ru-RU"/>
        </w:rPr>
      </w:pPr>
    </w:p>
    <w:p w14:paraId="03AFA233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Юнит-файл </w:t>
      </w:r>
      <w:r>
        <w:rPr>
          <w:rFonts w:ascii="Times New Roman" w:hAnsi="Times New Roman"/>
          <w:sz w:val="28"/>
        </w:rPr>
        <w:t>simple</w:t>
      </w:r>
      <w:r w:rsidRPr="006C47A1">
        <w:rPr>
          <w:rFonts w:ascii="Times New Roman" w:hAnsi="Times New Roman"/>
          <w:sz w:val="28"/>
          <w:lang w:val="ru-RU"/>
        </w:rPr>
        <w:t>_</w:t>
      </w:r>
      <w:proofErr w:type="gramStart"/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service</w:t>
      </w:r>
      <w:proofErr w:type="gramEnd"/>
      <w:r w:rsidRPr="006C47A1">
        <w:rPr>
          <w:rFonts w:ascii="Times New Roman" w:hAnsi="Times New Roman"/>
          <w:sz w:val="28"/>
          <w:lang w:val="ru-RU"/>
        </w:rPr>
        <w:t xml:space="preserve"> размещается в /</w:t>
      </w:r>
      <w:proofErr w:type="spellStart"/>
      <w:r>
        <w:rPr>
          <w:rFonts w:ascii="Times New Roman" w:hAnsi="Times New Roman"/>
          <w:sz w:val="28"/>
        </w:rPr>
        <w:t>etc</w:t>
      </w:r>
      <w:proofErr w:type="spellEnd"/>
      <w:r w:rsidRPr="006C47A1">
        <w:rPr>
          <w:rFonts w:ascii="Times New Roman" w:hAnsi="Times New Roman"/>
          <w:sz w:val="28"/>
          <w:lang w:val="ru-RU"/>
        </w:rPr>
        <w:t>/</w:t>
      </w:r>
      <w:proofErr w:type="spellStart"/>
      <w:r>
        <w:rPr>
          <w:rFonts w:ascii="Times New Roman" w:hAnsi="Times New Roman"/>
          <w:sz w:val="28"/>
        </w:rPr>
        <w:t>systemd</w:t>
      </w:r>
      <w:proofErr w:type="spellEnd"/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system</w:t>
      </w:r>
      <w:r w:rsidRPr="006C47A1">
        <w:rPr>
          <w:rFonts w:ascii="Times New Roman" w:hAnsi="Times New Roman"/>
          <w:sz w:val="28"/>
          <w:lang w:val="ru-RU"/>
        </w:rPr>
        <w:t xml:space="preserve">/. </w:t>
      </w:r>
      <w:proofErr w:type="spellStart"/>
      <w:r>
        <w:rPr>
          <w:rFonts w:ascii="Times New Roman" w:hAnsi="Times New Roman"/>
          <w:sz w:val="28"/>
        </w:rPr>
        <w:t>Содержимое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файла</w:t>
      </w:r>
      <w:proofErr w:type="spellEnd"/>
      <w:r>
        <w:rPr>
          <w:rFonts w:ascii="Times New Roman" w:hAnsi="Times New Roman"/>
          <w:sz w:val="28"/>
        </w:rPr>
        <w:t>:</w:t>
      </w:r>
    </w:p>
    <w:p w14:paraId="38DF6B2D" w14:textId="77777777" w:rsidR="00B074FA" w:rsidRPr="00B074FA" w:rsidRDefault="00B074FA" w:rsidP="003D575A">
      <w:pPr>
        <w:spacing w:line="360" w:lineRule="auto"/>
        <w:jc w:val="both"/>
        <w:rPr>
          <w:lang w:val="ru-RU"/>
        </w:rPr>
      </w:pPr>
    </w:p>
    <w:p w14:paraId="03EE2738" w14:textId="77777777" w:rsidR="00065A85" w:rsidRDefault="00000000" w:rsidP="003D575A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[Unit]</w:t>
      </w:r>
      <w:r>
        <w:rPr>
          <w:rFonts w:ascii="Times New Roman" w:hAnsi="Times New Roman"/>
          <w:sz w:val="28"/>
        </w:rPr>
        <w:br/>
        <w:t>Description=Simple HTTP Upload Server</w:t>
      </w:r>
      <w:r>
        <w:rPr>
          <w:rFonts w:ascii="Times New Roman" w:hAnsi="Times New Roman"/>
          <w:sz w:val="28"/>
        </w:rPr>
        <w:br/>
        <w:t>After=network-</w:t>
      </w:r>
      <w:proofErr w:type="spellStart"/>
      <w:proofErr w:type="gramStart"/>
      <w:r>
        <w:rPr>
          <w:rFonts w:ascii="Times New Roman" w:hAnsi="Times New Roman"/>
          <w:sz w:val="28"/>
        </w:rPr>
        <w:t>online.target</w:t>
      </w:r>
      <w:proofErr w:type="spellEnd"/>
      <w:proofErr w:type="gramEnd"/>
      <w:r>
        <w:rPr>
          <w:rFonts w:ascii="Times New Roman" w:hAnsi="Times New Roman"/>
          <w:sz w:val="28"/>
        </w:rPr>
        <w:br/>
        <w:t>Wants=network-</w:t>
      </w:r>
      <w:proofErr w:type="spellStart"/>
      <w:proofErr w:type="gramStart"/>
      <w:r>
        <w:rPr>
          <w:rFonts w:ascii="Times New Roman" w:hAnsi="Times New Roman"/>
          <w:sz w:val="28"/>
        </w:rPr>
        <w:t>online.target</w:t>
      </w:r>
      <w:proofErr w:type="spellEnd"/>
      <w:proofErr w:type="gramEnd"/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[Service]</w:t>
      </w:r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sz w:val="28"/>
        </w:rPr>
        <w:t>ExecStart</w:t>
      </w:r>
      <w:proofErr w:type="spellEnd"/>
      <w:r>
        <w:rPr>
          <w:rFonts w:ascii="Times New Roman" w:hAnsi="Times New Roman"/>
          <w:sz w:val="28"/>
        </w:rPr>
        <w:t>=/</w:t>
      </w:r>
      <w:proofErr w:type="spellStart"/>
      <w:r>
        <w:rPr>
          <w:rFonts w:ascii="Times New Roman" w:hAnsi="Times New Roman"/>
          <w:sz w:val="28"/>
        </w:rPr>
        <w:t>usr</w:t>
      </w:r>
      <w:proofErr w:type="spellEnd"/>
      <w:r>
        <w:rPr>
          <w:rFonts w:ascii="Times New Roman" w:hAnsi="Times New Roman"/>
          <w:sz w:val="28"/>
        </w:rPr>
        <w:t>/local/bin/</w:t>
      </w:r>
      <w:proofErr w:type="spellStart"/>
      <w:r>
        <w:rPr>
          <w:rFonts w:ascii="Times New Roman" w:hAnsi="Times New Roman"/>
          <w:sz w:val="28"/>
        </w:rPr>
        <w:t>simple_http</w:t>
      </w:r>
      <w:proofErr w:type="spellEnd"/>
      <w:r>
        <w:rPr>
          <w:rFonts w:ascii="Times New Roman" w:hAnsi="Times New Roman"/>
          <w:sz w:val="28"/>
        </w:rPr>
        <w:t xml:space="preserve"> /</w:t>
      </w:r>
      <w:proofErr w:type="spellStart"/>
      <w:r>
        <w:rPr>
          <w:rFonts w:ascii="Times New Roman" w:hAnsi="Times New Roman"/>
          <w:sz w:val="28"/>
        </w:rPr>
        <w:t>etc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simple_http.conf</w:t>
      </w:r>
      <w:proofErr w:type="spellEnd"/>
      <w:r>
        <w:rPr>
          <w:rFonts w:ascii="Times New Roman" w:hAnsi="Times New Roman"/>
          <w:sz w:val="28"/>
        </w:rPr>
        <w:br/>
        <w:t>Restart=on-failure</w:t>
      </w:r>
      <w:r>
        <w:rPr>
          <w:rFonts w:ascii="Times New Roman" w:hAnsi="Times New Roman"/>
          <w:sz w:val="28"/>
        </w:rPr>
        <w:br/>
        <w:t>User=nobody</w:t>
      </w:r>
      <w:r>
        <w:rPr>
          <w:rFonts w:ascii="Times New Roman" w:hAnsi="Times New Roman"/>
          <w:sz w:val="28"/>
        </w:rPr>
        <w:br/>
        <w:t>Group=</w:t>
      </w:r>
      <w:proofErr w:type="spellStart"/>
      <w:r>
        <w:rPr>
          <w:rFonts w:ascii="Times New Roman" w:hAnsi="Times New Roman"/>
          <w:sz w:val="28"/>
        </w:rPr>
        <w:t>nogroup</w:t>
      </w:r>
      <w:proofErr w:type="spellEnd"/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sz w:val="28"/>
        </w:rPr>
        <w:t>NoNewPrivileges</w:t>
      </w:r>
      <w:proofErr w:type="spellEnd"/>
      <w:r>
        <w:rPr>
          <w:rFonts w:ascii="Times New Roman" w:hAnsi="Times New Roman"/>
          <w:sz w:val="28"/>
        </w:rPr>
        <w:t>=true</w:t>
      </w:r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sz w:val="28"/>
        </w:rPr>
        <w:t>PrivateTmp</w:t>
      </w:r>
      <w:proofErr w:type="spellEnd"/>
      <w:r>
        <w:rPr>
          <w:rFonts w:ascii="Times New Roman" w:hAnsi="Times New Roman"/>
          <w:sz w:val="28"/>
        </w:rPr>
        <w:t>=true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[Install]</w:t>
      </w:r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sz w:val="28"/>
        </w:rPr>
        <w:t>WantedBy</w:t>
      </w:r>
      <w:proofErr w:type="spellEnd"/>
      <w:r>
        <w:rPr>
          <w:rFonts w:ascii="Times New Roman" w:hAnsi="Times New Roman"/>
          <w:sz w:val="28"/>
        </w:rPr>
        <w:t>=multi-</w:t>
      </w:r>
      <w:proofErr w:type="spellStart"/>
      <w:proofErr w:type="gramStart"/>
      <w:r>
        <w:rPr>
          <w:rFonts w:ascii="Times New Roman" w:hAnsi="Times New Roman"/>
          <w:sz w:val="28"/>
        </w:rPr>
        <w:t>user.target</w:t>
      </w:r>
      <w:proofErr w:type="spellEnd"/>
      <w:proofErr w:type="gramEnd"/>
    </w:p>
    <w:p w14:paraId="07AAE4E3" w14:textId="77777777" w:rsidR="00B074FA" w:rsidRPr="00B074FA" w:rsidRDefault="00B074FA" w:rsidP="003D575A">
      <w:pPr>
        <w:spacing w:before="80" w:after="80" w:line="360" w:lineRule="auto"/>
        <w:ind w:left="709" w:firstLine="0"/>
        <w:rPr>
          <w:lang w:val="ru-RU"/>
        </w:rPr>
      </w:pPr>
    </w:p>
    <w:p w14:paraId="626334A8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Директива </w:t>
      </w:r>
      <w:r>
        <w:rPr>
          <w:rFonts w:ascii="Times New Roman" w:hAnsi="Times New Roman"/>
          <w:b w:val="0"/>
          <w:sz w:val="28"/>
        </w:rPr>
        <w:t>After</w:t>
      </w:r>
      <w:r w:rsidRPr="006C47A1">
        <w:rPr>
          <w:rFonts w:ascii="Times New Roman" w:hAnsi="Times New Roman"/>
          <w:b w:val="0"/>
          <w:sz w:val="28"/>
          <w:lang w:val="ru-RU"/>
        </w:rPr>
        <w:t>=</w:t>
      </w:r>
      <w:r>
        <w:rPr>
          <w:rFonts w:ascii="Times New Roman" w:hAnsi="Times New Roman"/>
          <w:b w:val="0"/>
          <w:sz w:val="28"/>
        </w:rPr>
        <w:t>network</w:t>
      </w:r>
      <w:r w:rsidRPr="006C47A1">
        <w:rPr>
          <w:rFonts w:ascii="Times New Roman" w:hAnsi="Times New Roman"/>
          <w:b w:val="0"/>
          <w:sz w:val="28"/>
          <w:lang w:val="ru-RU"/>
        </w:rPr>
        <w:t>-</w:t>
      </w:r>
      <w:proofErr w:type="gramStart"/>
      <w:r>
        <w:rPr>
          <w:rFonts w:ascii="Times New Roman" w:hAnsi="Times New Roman"/>
          <w:b w:val="0"/>
          <w:sz w:val="28"/>
        </w:rPr>
        <w:t>online</w:t>
      </w:r>
      <w:r w:rsidRPr="006C47A1">
        <w:rPr>
          <w:rFonts w:ascii="Times New Roman" w:hAnsi="Times New Roman"/>
          <w:b w:val="0"/>
          <w:sz w:val="28"/>
          <w:lang w:val="ru-RU"/>
        </w:rPr>
        <w:t>.</w:t>
      </w:r>
      <w:r>
        <w:rPr>
          <w:rFonts w:ascii="Times New Roman" w:hAnsi="Times New Roman"/>
          <w:b w:val="0"/>
          <w:sz w:val="28"/>
        </w:rPr>
        <w:t>target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 (а не </w:t>
      </w:r>
      <w:proofErr w:type="gramStart"/>
      <w:r>
        <w:rPr>
          <w:rFonts w:ascii="Times New Roman" w:hAnsi="Times New Roman"/>
          <w:b w:val="0"/>
          <w:sz w:val="28"/>
        </w:rPr>
        <w:t>network</w:t>
      </w:r>
      <w:r w:rsidRPr="006C47A1">
        <w:rPr>
          <w:rFonts w:ascii="Times New Roman" w:hAnsi="Times New Roman"/>
          <w:b w:val="0"/>
          <w:sz w:val="28"/>
          <w:lang w:val="ru-RU"/>
        </w:rPr>
        <w:t>.</w:t>
      </w:r>
      <w:r>
        <w:rPr>
          <w:rFonts w:ascii="Times New Roman" w:hAnsi="Times New Roman"/>
          <w:b w:val="0"/>
          <w:sz w:val="28"/>
        </w:rPr>
        <w:t>target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выбрана намеренно: сервер немедленно вызывает </w:t>
      </w:r>
      <w:proofErr w:type="gramStart"/>
      <w:r>
        <w:rPr>
          <w:rFonts w:ascii="Times New Roman" w:hAnsi="Times New Roman"/>
          <w:b w:val="0"/>
          <w:sz w:val="28"/>
        </w:rPr>
        <w:t>bind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 при старте, и ему необходимо, чтобы сетевые интерфейсы уже имели назначенные </w:t>
      </w:r>
      <w:r>
        <w:rPr>
          <w:rFonts w:ascii="Times New Roman" w:hAnsi="Times New Roman"/>
          <w:b w:val="0"/>
          <w:sz w:val="28"/>
        </w:rPr>
        <w:t>IP</w:t>
      </w:r>
      <w:r w:rsidRPr="006C47A1">
        <w:rPr>
          <w:rFonts w:ascii="Times New Roman" w:hAnsi="Times New Roman"/>
          <w:b w:val="0"/>
          <w:sz w:val="28"/>
          <w:lang w:val="ru-RU"/>
        </w:rPr>
        <w:t>-адреса.</w:t>
      </w:r>
    </w:p>
    <w:p w14:paraId="12E7FC68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Сервис запускается под учётной записью </w:t>
      </w:r>
      <w:proofErr w:type="gramStart"/>
      <w:r>
        <w:rPr>
          <w:rFonts w:ascii="Times New Roman" w:hAnsi="Times New Roman"/>
          <w:sz w:val="28"/>
        </w:rPr>
        <w:t>nobody</w:t>
      </w:r>
      <w:r w:rsidRPr="006C47A1">
        <w:rPr>
          <w:rFonts w:ascii="Times New Roman" w:hAnsi="Times New Roman"/>
          <w:sz w:val="28"/>
          <w:lang w:val="ru-RU"/>
        </w:rPr>
        <w:t>:</w:t>
      </w:r>
      <w:proofErr w:type="spellStart"/>
      <w:r>
        <w:rPr>
          <w:rFonts w:ascii="Times New Roman" w:hAnsi="Times New Roman"/>
          <w:sz w:val="28"/>
        </w:rPr>
        <w:t>nogroup</w:t>
      </w:r>
      <w:proofErr w:type="spellEnd"/>
      <w:proofErr w:type="gramEnd"/>
      <w:r w:rsidRPr="006C47A1">
        <w:rPr>
          <w:rFonts w:ascii="Times New Roman" w:hAnsi="Times New Roman"/>
          <w:sz w:val="28"/>
          <w:lang w:val="ru-RU"/>
        </w:rPr>
        <w:t>, которая не имеет доступа к системным ресурсам. Директория загрузки (/</w:t>
      </w:r>
      <w:proofErr w:type="spellStart"/>
      <w:r>
        <w:rPr>
          <w:rFonts w:ascii="Times New Roman" w:hAnsi="Times New Roman"/>
          <w:sz w:val="28"/>
        </w:rPr>
        <w:t>tmp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или пользовательский путь) должна быть доступна этой учётной записи для записи. </w:t>
      </w:r>
      <w:proofErr w:type="spellStart"/>
      <w:r>
        <w:rPr>
          <w:rFonts w:ascii="Times New Roman" w:hAnsi="Times New Roman"/>
          <w:sz w:val="28"/>
        </w:rPr>
        <w:t>NoNewPrivileges</w:t>
      </w:r>
      <w:proofErr w:type="spellEnd"/>
      <w:r w:rsidRPr="006C47A1">
        <w:rPr>
          <w:rFonts w:ascii="Times New Roman" w:hAnsi="Times New Roman"/>
          <w:sz w:val="28"/>
          <w:lang w:val="ru-RU"/>
        </w:rPr>
        <w:t>=</w:t>
      </w:r>
      <w:r>
        <w:rPr>
          <w:rFonts w:ascii="Times New Roman" w:hAnsi="Times New Roman"/>
          <w:sz w:val="28"/>
        </w:rPr>
        <w:t>true</w:t>
      </w:r>
      <w:r w:rsidRPr="006C47A1">
        <w:rPr>
          <w:rFonts w:ascii="Times New Roman" w:hAnsi="Times New Roman"/>
          <w:sz w:val="28"/>
          <w:lang w:val="ru-RU"/>
        </w:rPr>
        <w:t xml:space="preserve"> предотвращает потенциальное повышение привилегий даже в случае уязвимости в обработчике запросов.</w:t>
      </w:r>
    </w:p>
    <w:p w14:paraId="68CAE06B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Команды управления службой:</w:t>
      </w:r>
    </w:p>
    <w:p w14:paraId="73D04467" w14:textId="77777777" w:rsidR="00B074FA" w:rsidRPr="006C47A1" w:rsidRDefault="00B074FA" w:rsidP="003D575A">
      <w:pPr>
        <w:spacing w:line="360" w:lineRule="auto"/>
        <w:jc w:val="both"/>
        <w:rPr>
          <w:lang w:val="ru-RU"/>
        </w:rPr>
      </w:pPr>
    </w:p>
    <w:p w14:paraId="4A106361" w14:textId="77777777" w:rsidR="00065A85" w:rsidRPr="006C47A1" w:rsidRDefault="00000000" w:rsidP="003D575A">
      <w:pPr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# Установка и запуск</w:t>
      </w:r>
      <w:r w:rsidRPr="006C47A1">
        <w:rPr>
          <w:rFonts w:ascii="Times New Roman" w:hAnsi="Times New Roman"/>
          <w:sz w:val="28"/>
          <w:lang w:val="ru-RU"/>
        </w:rPr>
        <w:br/>
      </w:r>
      <w:proofErr w:type="spellStart"/>
      <w:r>
        <w:rPr>
          <w:rFonts w:ascii="Times New Roman" w:hAnsi="Times New Roman"/>
          <w:sz w:val="28"/>
        </w:rPr>
        <w:t>sudo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cp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simple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 /</w:t>
      </w:r>
      <w:proofErr w:type="spellStart"/>
      <w:r>
        <w:rPr>
          <w:rFonts w:ascii="Times New Roman" w:hAnsi="Times New Roman"/>
          <w:sz w:val="28"/>
        </w:rPr>
        <w:t>usr</w:t>
      </w:r>
      <w:proofErr w:type="spellEnd"/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local</w:t>
      </w:r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bin</w:t>
      </w:r>
      <w:r w:rsidRPr="006C47A1">
        <w:rPr>
          <w:rFonts w:ascii="Times New Roman" w:hAnsi="Times New Roman"/>
          <w:sz w:val="28"/>
          <w:lang w:val="ru-RU"/>
        </w:rPr>
        <w:t>/</w:t>
      </w:r>
      <w:r w:rsidRPr="006C47A1">
        <w:rPr>
          <w:rFonts w:ascii="Times New Roman" w:hAnsi="Times New Roman"/>
          <w:sz w:val="28"/>
          <w:lang w:val="ru-RU"/>
        </w:rPr>
        <w:br/>
      </w:r>
      <w:proofErr w:type="spellStart"/>
      <w:r>
        <w:rPr>
          <w:rFonts w:ascii="Times New Roman" w:hAnsi="Times New Roman"/>
          <w:sz w:val="28"/>
        </w:rPr>
        <w:t>sudo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cp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simple</w:t>
      </w:r>
      <w:r w:rsidRPr="006C47A1">
        <w:rPr>
          <w:rFonts w:ascii="Times New Roman" w:hAnsi="Times New Roman"/>
          <w:sz w:val="28"/>
          <w:lang w:val="ru-RU"/>
        </w:rPr>
        <w:t>_</w:t>
      </w:r>
      <w:proofErr w:type="gramStart"/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service</w:t>
      </w:r>
      <w:proofErr w:type="gramEnd"/>
      <w:r w:rsidRPr="006C47A1">
        <w:rPr>
          <w:rFonts w:ascii="Times New Roman" w:hAnsi="Times New Roman"/>
          <w:sz w:val="28"/>
          <w:lang w:val="ru-RU"/>
        </w:rPr>
        <w:t xml:space="preserve"> /</w:t>
      </w:r>
      <w:proofErr w:type="spellStart"/>
      <w:r>
        <w:rPr>
          <w:rFonts w:ascii="Times New Roman" w:hAnsi="Times New Roman"/>
          <w:sz w:val="28"/>
        </w:rPr>
        <w:t>etc</w:t>
      </w:r>
      <w:proofErr w:type="spellEnd"/>
      <w:r w:rsidRPr="006C47A1">
        <w:rPr>
          <w:rFonts w:ascii="Times New Roman" w:hAnsi="Times New Roman"/>
          <w:sz w:val="28"/>
          <w:lang w:val="ru-RU"/>
        </w:rPr>
        <w:t>/</w:t>
      </w:r>
      <w:proofErr w:type="spellStart"/>
      <w:r>
        <w:rPr>
          <w:rFonts w:ascii="Times New Roman" w:hAnsi="Times New Roman"/>
          <w:sz w:val="28"/>
        </w:rPr>
        <w:t>systemd</w:t>
      </w:r>
      <w:proofErr w:type="spellEnd"/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system</w:t>
      </w:r>
      <w:r w:rsidRPr="006C47A1">
        <w:rPr>
          <w:rFonts w:ascii="Times New Roman" w:hAnsi="Times New Roman"/>
          <w:sz w:val="28"/>
          <w:lang w:val="ru-RU"/>
        </w:rPr>
        <w:t>/</w:t>
      </w:r>
      <w:r w:rsidRPr="006C47A1">
        <w:rPr>
          <w:rFonts w:ascii="Times New Roman" w:hAnsi="Times New Roman"/>
          <w:sz w:val="28"/>
          <w:lang w:val="ru-RU"/>
        </w:rPr>
        <w:br/>
      </w:r>
      <w:proofErr w:type="spellStart"/>
      <w:r>
        <w:rPr>
          <w:rFonts w:ascii="Times New Roman" w:hAnsi="Times New Roman"/>
          <w:sz w:val="28"/>
        </w:rPr>
        <w:t>sudo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cp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conf</w:t>
      </w:r>
      <w:r w:rsidRPr="006C47A1">
        <w:rPr>
          <w:rFonts w:ascii="Times New Roman" w:hAnsi="Times New Roman"/>
          <w:sz w:val="28"/>
          <w:lang w:val="ru-RU"/>
        </w:rPr>
        <w:t xml:space="preserve"> /</w:t>
      </w:r>
      <w:proofErr w:type="spellStart"/>
      <w:r>
        <w:rPr>
          <w:rFonts w:ascii="Times New Roman" w:hAnsi="Times New Roman"/>
          <w:sz w:val="28"/>
        </w:rPr>
        <w:t>etc</w:t>
      </w:r>
      <w:proofErr w:type="spellEnd"/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simple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conf</w:t>
      </w:r>
      <w:r w:rsidRPr="006C47A1">
        <w:rPr>
          <w:rFonts w:ascii="Times New Roman" w:hAnsi="Times New Roman"/>
          <w:sz w:val="28"/>
          <w:lang w:val="ru-RU"/>
        </w:rPr>
        <w:br/>
      </w:r>
      <w:proofErr w:type="spellStart"/>
      <w:r>
        <w:rPr>
          <w:rFonts w:ascii="Times New Roman" w:hAnsi="Times New Roman"/>
          <w:sz w:val="28"/>
        </w:rPr>
        <w:t>sudo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systemctl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daemon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reload</w:t>
      </w:r>
      <w:r w:rsidRPr="006C47A1">
        <w:rPr>
          <w:rFonts w:ascii="Times New Roman" w:hAnsi="Times New Roman"/>
          <w:sz w:val="28"/>
          <w:lang w:val="ru-RU"/>
        </w:rPr>
        <w:br/>
      </w:r>
      <w:proofErr w:type="spellStart"/>
      <w:r>
        <w:rPr>
          <w:rFonts w:ascii="Times New Roman" w:hAnsi="Times New Roman"/>
          <w:sz w:val="28"/>
        </w:rPr>
        <w:t>sudo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systemctl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enable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simple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br/>
      </w:r>
      <w:proofErr w:type="spellStart"/>
      <w:r>
        <w:rPr>
          <w:rFonts w:ascii="Times New Roman" w:hAnsi="Times New Roman"/>
          <w:sz w:val="28"/>
        </w:rPr>
        <w:t>sudo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systemctl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/>
          <w:sz w:val="28"/>
        </w:rPr>
        <w:t>start</w:t>
      </w:r>
      <w:r w:rsidRPr="006C47A1">
        <w:rPr>
          <w:rFonts w:ascii="Times New Roman" w:hAnsi="Times New Roman"/>
          <w:sz w:val="28"/>
          <w:lang w:val="ru-RU"/>
        </w:rPr>
        <w:t xml:space="preserve">  </w:t>
      </w:r>
      <w:r>
        <w:rPr>
          <w:rFonts w:ascii="Times New Roman" w:hAnsi="Times New Roman"/>
          <w:sz w:val="28"/>
        </w:rPr>
        <w:t>simple</w:t>
      </w:r>
      <w:proofErr w:type="gramEnd"/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br/>
      </w:r>
      <w:r w:rsidRPr="006C47A1">
        <w:rPr>
          <w:rFonts w:ascii="Times New Roman" w:hAnsi="Times New Roman"/>
          <w:sz w:val="28"/>
          <w:lang w:val="ru-RU"/>
        </w:rPr>
        <w:br/>
        <w:t># Просмотр статуса и логов</w:t>
      </w:r>
      <w:r w:rsidRPr="006C47A1">
        <w:rPr>
          <w:rFonts w:ascii="Times New Roman" w:hAnsi="Times New Roman"/>
          <w:sz w:val="28"/>
          <w:lang w:val="ru-RU"/>
        </w:rPr>
        <w:br/>
      </w:r>
      <w:proofErr w:type="spellStart"/>
      <w:r>
        <w:rPr>
          <w:rFonts w:ascii="Times New Roman" w:hAnsi="Times New Roman"/>
          <w:sz w:val="28"/>
        </w:rPr>
        <w:t>sudo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systemctl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status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simple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br/>
      </w:r>
      <w:proofErr w:type="spellStart"/>
      <w:r>
        <w:rPr>
          <w:rFonts w:ascii="Times New Roman" w:hAnsi="Times New Roman"/>
          <w:sz w:val="28"/>
        </w:rPr>
        <w:t>sudo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journalctl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u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simple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f</w:t>
      </w:r>
    </w:p>
    <w:p w14:paraId="71C15966" w14:textId="48F3B181" w:rsidR="00065A85" w:rsidRPr="006C47A1" w:rsidRDefault="00000000" w:rsidP="003D575A">
      <w:pPr>
        <w:spacing w:before="160" w:after="80" w:line="360" w:lineRule="auto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2.10 Эксперимент 1 — базовая загрузка файла</w:t>
      </w:r>
    </w:p>
    <w:p w14:paraId="16D7FD1A" w14:textId="77777777" w:rsidR="00B074FA" w:rsidRDefault="00B074FA" w:rsidP="003D575A">
      <w:pPr>
        <w:spacing w:line="360" w:lineRule="auto"/>
        <w:jc w:val="both"/>
        <w:rPr>
          <w:lang w:val="ru-RU"/>
        </w:rPr>
      </w:pPr>
    </w:p>
    <w:p w14:paraId="218FA41B" w14:textId="17DD10BE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Цель: проверить корректность работы полного цикла — от выдачи </w:t>
      </w:r>
      <w:r>
        <w:rPr>
          <w:rFonts w:ascii="Times New Roman" w:hAnsi="Times New Roman"/>
          <w:sz w:val="28"/>
        </w:rPr>
        <w:t>HTML</w:t>
      </w:r>
      <w:r w:rsidRPr="006C47A1">
        <w:rPr>
          <w:rFonts w:ascii="Times New Roman" w:hAnsi="Times New Roman"/>
          <w:sz w:val="28"/>
          <w:lang w:val="ru-RU"/>
        </w:rPr>
        <w:t>-формы до сохранения файла на диске.</w:t>
      </w:r>
    </w:p>
    <w:p w14:paraId="1E9751A3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>Постановка эксперимента. Сервер запускается с конфигурацией (</w:t>
      </w:r>
      <w:r>
        <w:rPr>
          <w:rFonts w:ascii="Times New Roman" w:hAnsi="Times New Roman"/>
          <w:b w:val="0"/>
          <w:sz w:val="28"/>
        </w:rPr>
        <w:t>auth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enabled</w:t>
      </w:r>
      <w:r w:rsidRPr="006C47A1">
        <w:rPr>
          <w:rFonts w:ascii="Times New Roman" w:hAnsi="Times New Roman"/>
          <w:b w:val="0"/>
          <w:sz w:val="28"/>
          <w:lang w:val="ru-RU"/>
        </w:rPr>
        <w:t>=</w:t>
      </w:r>
      <w:r>
        <w:rPr>
          <w:rFonts w:ascii="Times New Roman" w:hAnsi="Times New Roman"/>
          <w:b w:val="0"/>
          <w:sz w:val="28"/>
        </w:rPr>
        <w:t>false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upload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spellStart"/>
      <w:r>
        <w:rPr>
          <w:rFonts w:ascii="Times New Roman" w:hAnsi="Times New Roman"/>
          <w:b w:val="0"/>
          <w:sz w:val="28"/>
        </w:rPr>
        <w:t>dir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=/</w:t>
      </w:r>
      <w:proofErr w:type="spellStart"/>
      <w:r>
        <w:rPr>
          <w:rFonts w:ascii="Times New Roman" w:hAnsi="Times New Roman"/>
          <w:b w:val="0"/>
          <w:sz w:val="28"/>
        </w:rPr>
        <w:t>tmp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port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=8080). Выполняются два запроса: </w:t>
      </w:r>
      <w:r>
        <w:rPr>
          <w:rFonts w:ascii="Times New Roman" w:hAnsi="Times New Roman"/>
          <w:b w:val="0"/>
          <w:sz w:val="28"/>
        </w:rPr>
        <w:t>GET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/ через браузер для получения формы и </w:t>
      </w:r>
      <w:r>
        <w:rPr>
          <w:rFonts w:ascii="Times New Roman" w:hAnsi="Times New Roman"/>
          <w:b w:val="0"/>
          <w:sz w:val="28"/>
        </w:rPr>
        <w:t>POST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/</w:t>
      </w:r>
      <w:r>
        <w:rPr>
          <w:rFonts w:ascii="Times New Roman" w:hAnsi="Times New Roman"/>
          <w:b w:val="0"/>
          <w:sz w:val="28"/>
        </w:rPr>
        <w:t>upload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через </w:t>
      </w:r>
      <w:r>
        <w:rPr>
          <w:rFonts w:ascii="Times New Roman" w:hAnsi="Times New Roman"/>
          <w:b w:val="0"/>
          <w:sz w:val="28"/>
        </w:rPr>
        <w:t>curl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с тестовым файлом.</w:t>
      </w:r>
    </w:p>
    <w:p w14:paraId="2E23AC0A" w14:textId="77777777" w:rsidR="00065A85" w:rsidRPr="006C47A1" w:rsidRDefault="00000000" w:rsidP="003D575A">
      <w:pPr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# Запуск сервера</w:t>
      </w:r>
      <w:r w:rsidRPr="006C47A1">
        <w:rPr>
          <w:rFonts w:ascii="Times New Roman" w:hAnsi="Times New Roman"/>
          <w:sz w:val="28"/>
          <w:lang w:val="ru-RU"/>
        </w:rPr>
        <w:br/>
        <w:t>./</w:t>
      </w:r>
      <w:r>
        <w:rPr>
          <w:rFonts w:ascii="Times New Roman" w:hAnsi="Times New Roman"/>
          <w:sz w:val="28"/>
        </w:rPr>
        <w:t>simple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conf</w:t>
      </w:r>
      <w:r w:rsidRPr="006C47A1">
        <w:rPr>
          <w:rFonts w:ascii="Times New Roman" w:hAnsi="Times New Roman"/>
          <w:sz w:val="28"/>
          <w:lang w:val="ru-RU"/>
        </w:rPr>
        <w:br/>
      </w:r>
      <w:r w:rsidRPr="006C47A1">
        <w:rPr>
          <w:rFonts w:ascii="Times New Roman" w:hAnsi="Times New Roman"/>
          <w:sz w:val="28"/>
          <w:lang w:val="ru-RU"/>
        </w:rPr>
        <w:lastRenderedPageBreak/>
        <w:br/>
        <w:t xml:space="preserve"># </w:t>
      </w:r>
      <w:r>
        <w:rPr>
          <w:rFonts w:ascii="Times New Roman" w:hAnsi="Times New Roman"/>
          <w:sz w:val="28"/>
        </w:rPr>
        <w:t>GET</w:t>
      </w:r>
      <w:r w:rsidRPr="006C47A1">
        <w:rPr>
          <w:rFonts w:ascii="Times New Roman" w:hAnsi="Times New Roman"/>
          <w:sz w:val="28"/>
          <w:lang w:val="ru-RU"/>
        </w:rPr>
        <w:t>-запрос (в другом терминале)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v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localhost</w:t>
      </w:r>
      <w:r w:rsidRPr="006C47A1">
        <w:rPr>
          <w:rFonts w:ascii="Times New Roman" w:hAnsi="Times New Roman"/>
          <w:sz w:val="28"/>
          <w:lang w:val="ru-RU"/>
        </w:rPr>
        <w:t>:8080/</w:t>
      </w:r>
      <w:r w:rsidRPr="006C47A1">
        <w:rPr>
          <w:rFonts w:ascii="Times New Roman" w:hAnsi="Times New Roman"/>
          <w:sz w:val="28"/>
          <w:lang w:val="ru-RU"/>
        </w:rPr>
        <w:br/>
      </w:r>
      <w:r w:rsidRPr="006C47A1">
        <w:rPr>
          <w:rFonts w:ascii="Times New Roman" w:hAnsi="Times New Roman"/>
          <w:sz w:val="28"/>
          <w:lang w:val="ru-RU"/>
        </w:rPr>
        <w:br/>
        <w:t xml:space="preserve"># </w:t>
      </w:r>
      <w:r>
        <w:rPr>
          <w:rFonts w:ascii="Times New Roman" w:hAnsi="Times New Roman"/>
          <w:sz w:val="28"/>
        </w:rPr>
        <w:t>POST</w:t>
      </w:r>
      <w:r w:rsidRPr="006C47A1">
        <w:rPr>
          <w:rFonts w:ascii="Times New Roman" w:hAnsi="Times New Roman"/>
          <w:sz w:val="28"/>
          <w:lang w:val="ru-RU"/>
        </w:rPr>
        <w:t>-запрос с файлом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echo</w:t>
      </w:r>
      <w:r w:rsidRPr="006C47A1">
        <w:rPr>
          <w:rFonts w:ascii="Times New Roman" w:hAnsi="Times New Roman"/>
          <w:sz w:val="28"/>
          <w:lang w:val="ru-RU"/>
        </w:rPr>
        <w:t xml:space="preserve"> '</w:t>
      </w:r>
      <w:r>
        <w:rPr>
          <w:rFonts w:ascii="Times New Roman" w:hAnsi="Times New Roman"/>
          <w:sz w:val="28"/>
        </w:rPr>
        <w:t>Hello</w:t>
      </w:r>
      <w:r w:rsidRPr="006C47A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Server</w:t>
      </w:r>
      <w:r w:rsidRPr="006C47A1">
        <w:rPr>
          <w:rFonts w:ascii="Times New Roman" w:hAnsi="Times New Roman"/>
          <w:sz w:val="28"/>
          <w:lang w:val="ru-RU"/>
        </w:rPr>
        <w:t xml:space="preserve">!' &gt; </w:t>
      </w:r>
      <w:r>
        <w:rPr>
          <w:rFonts w:ascii="Times New Roman" w:hAnsi="Times New Roman"/>
          <w:sz w:val="28"/>
        </w:rPr>
        <w:t>test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txt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F</w:t>
      </w:r>
      <w:r w:rsidRPr="006C47A1">
        <w:rPr>
          <w:rFonts w:ascii="Times New Roman" w:hAnsi="Times New Roman"/>
          <w:sz w:val="28"/>
          <w:lang w:val="ru-RU"/>
        </w:rPr>
        <w:t xml:space="preserve"> '</w:t>
      </w:r>
      <w:r>
        <w:rPr>
          <w:rFonts w:ascii="Times New Roman" w:hAnsi="Times New Roman"/>
          <w:sz w:val="28"/>
        </w:rPr>
        <w:t>file</w:t>
      </w:r>
      <w:r w:rsidRPr="006C47A1">
        <w:rPr>
          <w:rFonts w:ascii="Times New Roman" w:hAnsi="Times New Roman"/>
          <w:sz w:val="28"/>
          <w:lang w:val="ru-RU"/>
        </w:rPr>
        <w:t>=@</w:t>
      </w:r>
      <w:r>
        <w:rPr>
          <w:rFonts w:ascii="Times New Roman" w:hAnsi="Times New Roman"/>
          <w:sz w:val="28"/>
        </w:rPr>
        <w:t>test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txt</w:t>
      </w:r>
      <w:r w:rsidRPr="006C47A1">
        <w:rPr>
          <w:rFonts w:ascii="Times New Roman" w:hAnsi="Times New Roman"/>
          <w:sz w:val="28"/>
          <w:lang w:val="ru-RU"/>
        </w:rPr>
        <w:t xml:space="preserve">'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localhost</w:t>
      </w:r>
      <w:r w:rsidRPr="006C47A1">
        <w:rPr>
          <w:rFonts w:ascii="Times New Roman" w:hAnsi="Times New Roman"/>
          <w:sz w:val="28"/>
          <w:lang w:val="ru-RU"/>
        </w:rPr>
        <w:t>:8080/</w:t>
      </w:r>
      <w:r>
        <w:rPr>
          <w:rFonts w:ascii="Times New Roman" w:hAnsi="Times New Roman"/>
          <w:sz w:val="28"/>
        </w:rPr>
        <w:t>upload</w:t>
      </w:r>
      <w:r w:rsidRPr="006C47A1">
        <w:rPr>
          <w:rFonts w:ascii="Times New Roman" w:hAnsi="Times New Roman"/>
          <w:sz w:val="28"/>
          <w:lang w:val="ru-RU"/>
        </w:rPr>
        <w:br/>
      </w:r>
      <w:r w:rsidRPr="006C47A1">
        <w:rPr>
          <w:rFonts w:ascii="Times New Roman" w:hAnsi="Times New Roman"/>
          <w:sz w:val="28"/>
          <w:lang w:val="ru-RU"/>
        </w:rPr>
        <w:br/>
        <w:t># Проверка результата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cat</w:t>
      </w:r>
      <w:r w:rsidRPr="006C47A1">
        <w:rPr>
          <w:rFonts w:ascii="Times New Roman" w:hAnsi="Times New Roman"/>
          <w:sz w:val="28"/>
          <w:lang w:val="ru-RU"/>
        </w:rPr>
        <w:t xml:space="preserve"> /</w:t>
      </w:r>
      <w:proofErr w:type="spellStart"/>
      <w:r>
        <w:rPr>
          <w:rFonts w:ascii="Times New Roman" w:hAnsi="Times New Roman"/>
          <w:sz w:val="28"/>
        </w:rPr>
        <w:t>tmp</w:t>
      </w:r>
      <w:proofErr w:type="spellEnd"/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test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txt</w:t>
      </w:r>
    </w:p>
    <w:p w14:paraId="298BBC99" w14:textId="10879C81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>
        <w:rPr>
          <w:rFonts w:ascii="Times New Roman" w:hAnsi="Times New Roman"/>
          <w:sz w:val="28"/>
        </w:rPr>
        <w:t>GET</w:t>
      </w:r>
      <w:r w:rsidRPr="006C47A1">
        <w:rPr>
          <w:rFonts w:ascii="Times New Roman" w:hAnsi="Times New Roman"/>
          <w:sz w:val="28"/>
          <w:lang w:val="ru-RU"/>
        </w:rPr>
        <w:t xml:space="preserve">-запрос вернул код 200 и </w:t>
      </w:r>
      <w:r>
        <w:rPr>
          <w:rFonts w:ascii="Times New Roman" w:hAnsi="Times New Roman"/>
          <w:sz w:val="28"/>
        </w:rPr>
        <w:t>HTML</w:t>
      </w:r>
      <w:r w:rsidRPr="006C47A1">
        <w:rPr>
          <w:rFonts w:ascii="Times New Roman" w:hAnsi="Times New Roman"/>
          <w:sz w:val="28"/>
          <w:lang w:val="ru-RU"/>
        </w:rPr>
        <w:t xml:space="preserve">-страницу с формой. </w:t>
      </w:r>
      <w:r>
        <w:rPr>
          <w:rFonts w:ascii="Times New Roman" w:hAnsi="Times New Roman"/>
          <w:sz w:val="28"/>
        </w:rPr>
        <w:t>POST</w:t>
      </w:r>
      <w:r w:rsidRPr="006C47A1">
        <w:rPr>
          <w:rFonts w:ascii="Times New Roman" w:hAnsi="Times New Roman"/>
          <w:sz w:val="28"/>
          <w:lang w:val="ru-RU"/>
        </w:rPr>
        <w:t>-запрос вернул код 200 и тело «</w:t>
      </w:r>
      <w:r>
        <w:rPr>
          <w:rFonts w:ascii="Times New Roman" w:hAnsi="Times New Roman"/>
          <w:sz w:val="28"/>
        </w:rPr>
        <w:t>File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uploaded</w:t>
      </w:r>
      <w:r w:rsidRPr="006C47A1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test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txt</w:t>
      </w:r>
      <w:r w:rsidRPr="006C47A1">
        <w:rPr>
          <w:rFonts w:ascii="Times New Roman" w:hAnsi="Times New Roman"/>
          <w:sz w:val="28"/>
          <w:lang w:val="ru-RU"/>
        </w:rPr>
        <w:t>». Файл /</w:t>
      </w:r>
      <w:proofErr w:type="spellStart"/>
      <w:r>
        <w:rPr>
          <w:rFonts w:ascii="Times New Roman" w:hAnsi="Times New Roman"/>
          <w:sz w:val="28"/>
        </w:rPr>
        <w:t>tmp</w:t>
      </w:r>
      <w:proofErr w:type="spellEnd"/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test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txt</w:t>
      </w:r>
      <w:r w:rsidRPr="006C47A1">
        <w:rPr>
          <w:rFonts w:ascii="Times New Roman" w:hAnsi="Times New Roman"/>
          <w:sz w:val="28"/>
          <w:lang w:val="ru-RU"/>
        </w:rPr>
        <w:t xml:space="preserve"> создан и содержит исходные данные без искажений.</w:t>
      </w:r>
    </w:p>
    <w:p w14:paraId="70CEFF90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Анализ. Эксперимент подтвердил корректность: маршрутизации запросов, парсинга </w:t>
      </w:r>
      <w:r>
        <w:rPr>
          <w:rFonts w:ascii="Times New Roman" w:hAnsi="Times New Roman"/>
          <w:sz w:val="28"/>
        </w:rPr>
        <w:t>multipart</w:t>
      </w:r>
      <w:r w:rsidRPr="006C47A1">
        <w:rPr>
          <w:rFonts w:ascii="Times New Roman" w:hAnsi="Times New Roman"/>
          <w:sz w:val="28"/>
          <w:lang w:val="ru-RU"/>
        </w:rPr>
        <w:t xml:space="preserve">-тела, извлечения имени файла и записи данных на диск. Файл сохранён без посторонних байт благодаря корректному усечению финального </w:t>
      </w:r>
      <w:r>
        <w:rPr>
          <w:rFonts w:ascii="Times New Roman" w:hAnsi="Times New Roman"/>
          <w:sz w:val="28"/>
        </w:rPr>
        <w:t>CRLF</w:t>
      </w:r>
      <w:r w:rsidRPr="006C47A1">
        <w:rPr>
          <w:rFonts w:ascii="Times New Roman" w:hAnsi="Times New Roman"/>
          <w:sz w:val="28"/>
          <w:lang w:val="ru-RU"/>
        </w:rPr>
        <w:t xml:space="preserve"> перед </w:t>
      </w:r>
      <w:r>
        <w:rPr>
          <w:rFonts w:ascii="Times New Roman" w:hAnsi="Times New Roman"/>
          <w:sz w:val="28"/>
        </w:rPr>
        <w:t>boundary</w:t>
      </w:r>
      <w:r w:rsidRPr="006C47A1">
        <w:rPr>
          <w:rFonts w:ascii="Times New Roman" w:hAnsi="Times New Roman"/>
          <w:sz w:val="28"/>
          <w:lang w:val="ru-RU"/>
        </w:rPr>
        <w:t>.</w:t>
      </w:r>
    </w:p>
    <w:p w14:paraId="5A7FC533" w14:textId="77777777" w:rsidR="009C1483" w:rsidRPr="006C47A1" w:rsidRDefault="009C1483" w:rsidP="003D575A">
      <w:pPr>
        <w:spacing w:line="360" w:lineRule="auto"/>
        <w:jc w:val="both"/>
        <w:rPr>
          <w:lang w:val="ru-RU"/>
        </w:rPr>
      </w:pPr>
    </w:p>
    <w:p w14:paraId="502F2A2D" w14:textId="7C5AF847" w:rsidR="00065A85" w:rsidRPr="006C47A1" w:rsidRDefault="00000000" w:rsidP="003D575A">
      <w:pPr>
        <w:spacing w:before="160" w:after="80" w:line="360" w:lineRule="auto"/>
        <w:jc w:val="center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2.11 Эксперимент 2 — авторизация</w:t>
      </w:r>
    </w:p>
    <w:p w14:paraId="5E13EC01" w14:textId="77777777" w:rsidR="009C1483" w:rsidRDefault="009C1483" w:rsidP="003D575A">
      <w:pPr>
        <w:spacing w:line="360" w:lineRule="auto"/>
        <w:jc w:val="both"/>
        <w:rPr>
          <w:lang w:val="ru-RU"/>
        </w:rPr>
      </w:pPr>
    </w:p>
    <w:p w14:paraId="3C71EBB8" w14:textId="72BD2A7D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Цель: убедиться, что сервер корректно отклоняет запросы без учётных данных или с неверными учётными данными и принимает запросы с верными.</w:t>
      </w:r>
    </w:p>
    <w:p w14:paraId="796CD6D8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Постановка эксперимента. Сервер запускается с </w:t>
      </w:r>
      <w:r>
        <w:rPr>
          <w:rFonts w:ascii="Times New Roman" w:hAnsi="Times New Roman"/>
          <w:sz w:val="28"/>
        </w:rPr>
        <w:t>auth</w:t>
      </w:r>
      <w:r w:rsidRPr="006C47A1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enabled</w:t>
      </w:r>
      <w:r w:rsidRPr="006C47A1">
        <w:rPr>
          <w:rFonts w:ascii="Times New Roman" w:hAnsi="Times New Roman"/>
          <w:sz w:val="28"/>
          <w:lang w:val="ru-RU"/>
        </w:rPr>
        <w:t>=</w:t>
      </w:r>
      <w:r>
        <w:rPr>
          <w:rFonts w:ascii="Times New Roman" w:hAnsi="Times New Roman"/>
          <w:sz w:val="28"/>
        </w:rPr>
        <w:t>true</w:t>
      </w:r>
      <w:r w:rsidRPr="006C47A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username</w:t>
      </w:r>
      <w:r w:rsidRPr="006C47A1">
        <w:rPr>
          <w:rFonts w:ascii="Times New Roman" w:hAnsi="Times New Roman"/>
          <w:sz w:val="28"/>
          <w:lang w:val="ru-RU"/>
        </w:rPr>
        <w:t>=</w:t>
      </w:r>
      <w:r>
        <w:rPr>
          <w:rFonts w:ascii="Times New Roman" w:hAnsi="Times New Roman"/>
          <w:sz w:val="28"/>
        </w:rPr>
        <w:t>admin</w:t>
      </w:r>
      <w:r w:rsidRPr="006C47A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password</w:t>
      </w:r>
      <w:r w:rsidRPr="006C47A1">
        <w:rPr>
          <w:rFonts w:ascii="Times New Roman" w:hAnsi="Times New Roman"/>
          <w:sz w:val="28"/>
          <w:lang w:val="ru-RU"/>
        </w:rPr>
        <w:t>=</w:t>
      </w:r>
      <w:r>
        <w:rPr>
          <w:rFonts w:ascii="Times New Roman" w:hAnsi="Times New Roman"/>
          <w:sz w:val="28"/>
        </w:rPr>
        <w:t>secret</w:t>
      </w:r>
      <w:r w:rsidRPr="006C47A1">
        <w:rPr>
          <w:rFonts w:ascii="Times New Roman" w:hAnsi="Times New Roman"/>
          <w:sz w:val="28"/>
          <w:lang w:val="ru-RU"/>
        </w:rPr>
        <w:t>. Выполняются три запроса:</w:t>
      </w:r>
    </w:p>
    <w:p w14:paraId="5F7B16FA" w14:textId="77777777" w:rsidR="00065A85" w:rsidRDefault="00000000" w:rsidP="003D575A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# 1) Без заголовка </w:t>
      </w:r>
      <w:r>
        <w:rPr>
          <w:rFonts w:ascii="Times New Roman" w:hAnsi="Times New Roman"/>
          <w:sz w:val="28"/>
        </w:rPr>
        <w:t>Authorization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v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F</w:t>
      </w:r>
      <w:r w:rsidRPr="006C47A1">
        <w:rPr>
          <w:rFonts w:ascii="Times New Roman" w:hAnsi="Times New Roman"/>
          <w:sz w:val="28"/>
          <w:lang w:val="ru-RU"/>
        </w:rPr>
        <w:t xml:space="preserve"> '</w:t>
      </w:r>
      <w:r>
        <w:rPr>
          <w:rFonts w:ascii="Times New Roman" w:hAnsi="Times New Roman"/>
          <w:sz w:val="28"/>
        </w:rPr>
        <w:t>file</w:t>
      </w:r>
      <w:r w:rsidRPr="006C47A1">
        <w:rPr>
          <w:rFonts w:ascii="Times New Roman" w:hAnsi="Times New Roman"/>
          <w:sz w:val="28"/>
          <w:lang w:val="ru-RU"/>
        </w:rPr>
        <w:t>=@</w:t>
      </w:r>
      <w:r>
        <w:rPr>
          <w:rFonts w:ascii="Times New Roman" w:hAnsi="Times New Roman"/>
          <w:sz w:val="28"/>
        </w:rPr>
        <w:t>test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txt</w:t>
      </w:r>
      <w:r w:rsidRPr="006C47A1">
        <w:rPr>
          <w:rFonts w:ascii="Times New Roman" w:hAnsi="Times New Roman"/>
          <w:sz w:val="28"/>
          <w:lang w:val="ru-RU"/>
        </w:rPr>
        <w:t xml:space="preserve">'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localhost</w:t>
      </w:r>
      <w:r w:rsidRPr="006C47A1">
        <w:rPr>
          <w:rFonts w:ascii="Times New Roman" w:hAnsi="Times New Roman"/>
          <w:sz w:val="28"/>
          <w:lang w:val="ru-RU"/>
        </w:rPr>
        <w:t>:8080/</w:t>
      </w:r>
      <w:r>
        <w:rPr>
          <w:rFonts w:ascii="Times New Roman" w:hAnsi="Times New Roman"/>
          <w:sz w:val="28"/>
        </w:rPr>
        <w:t>upload</w:t>
      </w:r>
      <w:r w:rsidRPr="006C47A1">
        <w:rPr>
          <w:rFonts w:ascii="Times New Roman" w:hAnsi="Times New Roman"/>
          <w:sz w:val="28"/>
          <w:lang w:val="ru-RU"/>
        </w:rPr>
        <w:br/>
        <w:t xml:space="preserve"># Ожидаемый ответ: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 401 </w:t>
      </w:r>
      <w:r>
        <w:rPr>
          <w:rFonts w:ascii="Times New Roman" w:hAnsi="Times New Roman"/>
          <w:sz w:val="28"/>
        </w:rPr>
        <w:t>Unauthorized</w:t>
      </w:r>
      <w:r w:rsidRPr="006C47A1">
        <w:rPr>
          <w:rFonts w:ascii="Times New Roman" w:hAnsi="Times New Roman"/>
          <w:sz w:val="28"/>
          <w:lang w:val="ru-RU"/>
        </w:rPr>
        <w:br/>
      </w:r>
      <w:r w:rsidRPr="006C47A1">
        <w:rPr>
          <w:rFonts w:ascii="Times New Roman" w:hAnsi="Times New Roman"/>
          <w:sz w:val="28"/>
          <w:lang w:val="ru-RU"/>
        </w:rPr>
        <w:br/>
        <w:t># 2) С неверным паролем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v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u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admin</w:t>
      </w:r>
      <w:r w:rsidRPr="006C47A1">
        <w:rPr>
          <w:rFonts w:ascii="Times New Roman" w:hAnsi="Times New Roman"/>
          <w:sz w:val="28"/>
          <w:lang w:val="ru-RU"/>
        </w:rPr>
        <w:t>:</w:t>
      </w:r>
      <w:proofErr w:type="spellStart"/>
      <w:r>
        <w:rPr>
          <w:rFonts w:ascii="Times New Roman" w:hAnsi="Times New Roman"/>
          <w:sz w:val="28"/>
        </w:rPr>
        <w:t>wrongpass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F</w:t>
      </w:r>
      <w:r w:rsidRPr="006C47A1">
        <w:rPr>
          <w:rFonts w:ascii="Times New Roman" w:hAnsi="Times New Roman"/>
          <w:sz w:val="28"/>
          <w:lang w:val="ru-RU"/>
        </w:rPr>
        <w:t xml:space="preserve"> '</w:t>
      </w:r>
      <w:r>
        <w:rPr>
          <w:rFonts w:ascii="Times New Roman" w:hAnsi="Times New Roman"/>
          <w:sz w:val="28"/>
        </w:rPr>
        <w:t>file</w:t>
      </w:r>
      <w:r w:rsidRPr="006C47A1">
        <w:rPr>
          <w:rFonts w:ascii="Times New Roman" w:hAnsi="Times New Roman"/>
          <w:sz w:val="28"/>
          <w:lang w:val="ru-RU"/>
        </w:rPr>
        <w:t>=@</w:t>
      </w:r>
      <w:r>
        <w:rPr>
          <w:rFonts w:ascii="Times New Roman" w:hAnsi="Times New Roman"/>
          <w:sz w:val="28"/>
        </w:rPr>
        <w:t>test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txt</w:t>
      </w:r>
      <w:r w:rsidRPr="006C47A1">
        <w:rPr>
          <w:rFonts w:ascii="Times New Roman" w:hAnsi="Times New Roman"/>
          <w:sz w:val="28"/>
          <w:lang w:val="ru-RU"/>
        </w:rPr>
        <w:t>' \</w:t>
      </w:r>
      <w:r w:rsidRPr="006C47A1">
        <w:rPr>
          <w:rFonts w:ascii="Times New Roman" w:hAnsi="Times New Roman"/>
          <w:sz w:val="28"/>
          <w:lang w:val="ru-RU"/>
        </w:rPr>
        <w:br/>
        <w:t xml:space="preserve">    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localhost</w:t>
      </w:r>
      <w:r w:rsidRPr="006C47A1">
        <w:rPr>
          <w:rFonts w:ascii="Times New Roman" w:hAnsi="Times New Roman"/>
          <w:sz w:val="28"/>
          <w:lang w:val="ru-RU"/>
        </w:rPr>
        <w:t>:8080/</w:t>
      </w:r>
      <w:r>
        <w:rPr>
          <w:rFonts w:ascii="Times New Roman" w:hAnsi="Times New Roman"/>
          <w:sz w:val="28"/>
        </w:rPr>
        <w:t>upload</w:t>
      </w:r>
      <w:r w:rsidRPr="006C47A1">
        <w:rPr>
          <w:rFonts w:ascii="Times New Roman" w:hAnsi="Times New Roman"/>
          <w:sz w:val="28"/>
          <w:lang w:val="ru-RU"/>
        </w:rPr>
        <w:br/>
        <w:t xml:space="preserve"># Ожидаемый ответ: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 401 </w:t>
      </w:r>
      <w:r>
        <w:rPr>
          <w:rFonts w:ascii="Times New Roman" w:hAnsi="Times New Roman"/>
          <w:sz w:val="28"/>
        </w:rPr>
        <w:t>Unauthorized</w:t>
      </w:r>
      <w:r w:rsidRPr="006C47A1">
        <w:rPr>
          <w:rFonts w:ascii="Times New Roman" w:hAnsi="Times New Roman"/>
          <w:sz w:val="28"/>
          <w:lang w:val="ru-RU"/>
        </w:rPr>
        <w:br/>
      </w:r>
      <w:r w:rsidRPr="006C47A1">
        <w:rPr>
          <w:rFonts w:ascii="Times New Roman" w:hAnsi="Times New Roman"/>
          <w:sz w:val="28"/>
          <w:lang w:val="ru-RU"/>
        </w:rPr>
        <w:lastRenderedPageBreak/>
        <w:br/>
        <w:t># 3) С верными учётными данными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v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u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admin</w:t>
      </w:r>
      <w:r w:rsidRPr="006C47A1">
        <w:rPr>
          <w:rFonts w:ascii="Times New Roman" w:hAnsi="Times New Roman"/>
          <w:sz w:val="28"/>
          <w:lang w:val="ru-RU"/>
        </w:rPr>
        <w:t>:</w:t>
      </w:r>
      <w:r>
        <w:rPr>
          <w:rFonts w:ascii="Times New Roman" w:hAnsi="Times New Roman"/>
          <w:sz w:val="28"/>
        </w:rPr>
        <w:t>secret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F</w:t>
      </w:r>
      <w:r w:rsidRPr="006C47A1">
        <w:rPr>
          <w:rFonts w:ascii="Times New Roman" w:hAnsi="Times New Roman"/>
          <w:sz w:val="28"/>
          <w:lang w:val="ru-RU"/>
        </w:rPr>
        <w:t xml:space="preserve"> '</w:t>
      </w:r>
      <w:r>
        <w:rPr>
          <w:rFonts w:ascii="Times New Roman" w:hAnsi="Times New Roman"/>
          <w:sz w:val="28"/>
        </w:rPr>
        <w:t>file</w:t>
      </w:r>
      <w:r w:rsidRPr="006C47A1">
        <w:rPr>
          <w:rFonts w:ascii="Times New Roman" w:hAnsi="Times New Roman"/>
          <w:sz w:val="28"/>
          <w:lang w:val="ru-RU"/>
        </w:rPr>
        <w:t>=@</w:t>
      </w:r>
      <w:r>
        <w:rPr>
          <w:rFonts w:ascii="Times New Roman" w:hAnsi="Times New Roman"/>
          <w:sz w:val="28"/>
        </w:rPr>
        <w:t>test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txt</w:t>
      </w:r>
      <w:r w:rsidRPr="006C47A1">
        <w:rPr>
          <w:rFonts w:ascii="Times New Roman" w:hAnsi="Times New Roman"/>
          <w:sz w:val="28"/>
          <w:lang w:val="ru-RU"/>
        </w:rPr>
        <w:t>' \</w:t>
      </w:r>
      <w:r w:rsidRPr="006C47A1">
        <w:rPr>
          <w:rFonts w:ascii="Times New Roman" w:hAnsi="Times New Roman"/>
          <w:sz w:val="28"/>
          <w:lang w:val="ru-RU"/>
        </w:rPr>
        <w:br/>
        <w:t xml:space="preserve">    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localhost</w:t>
      </w:r>
      <w:r w:rsidRPr="006C47A1">
        <w:rPr>
          <w:rFonts w:ascii="Times New Roman" w:hAnsi="Times New Roman"/>
          <w:sz w:val="28"/>
          <w:lang w:val="ru-RU"/>
        </w:rPr>
        <w:t>:8080/</w:t>
      </w:r>
      <w:r>
        <w:rPr>
          <w:rFonts w:ascii="Times New Roman" w:hAnsi="Times New Roman"/>
          <w:sz w:val="28"/>
        </w:rPr>
        <w:t>upload</w:t>
      </w:r>
      <w:r w:rsidRPr="006C47A1">
        <w:rPr>
          <w:rFonts w:ascii="Times New Roman" w:hAnsi="Times New Roman"/>
          <w:sz w:val="28"/>
          <w:lang w:val="ru-RU"/>
        </w:rPr>
        <w:br/>
        <w:t xml:space="preserve"># Ожидаемый ответ: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 200 </w:t>
      </w:r>
      <w:r>
        <w:rPr>
          <w:rFonts w:ascii="Times New Roman" w:hAnsi="Times New Roman"/>
          <w:sz w:val="28"/>
        </w:rPr>
        <w:t>OK</w:t>
      </w:r>
    </w:p>
    <w:p w14:paraId="0B54D304" w14:textId="77777777" w:rsidR="009C1483" w:rsidRPr="009C1483" w:rsidRDefault="009C1483" w:rsidP="003D575A">
      <w:pPr>
        <w:spacing w:before="80" w:after="80" w:line="360" w:lineRule="auto"/>
        <w:ind w:left="709" w:firstLine="0"/>
        <w:rPr>
          <w:lang w:val="ru-RU"/>
        </w:rPr>
      </w:pPr>
    </w:p>
    <w:p w14:paraId="102D4E10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Результат. Все три запроса дали ожидаемый результат: 401 без учётных данных, 401 с неверным паролем, 200 с верными учётными данными.</w:t>
      </w:r>
    </w:p>
    <w:p w14:paraId="35187C1A" w14:textId="77777777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Анализ. Логика проверки авторизации работает корректно. Декодирование </w:t>
      </w:r>
      <w:r>
        <w:rPr>
          <w:rFonts w:ascii="Times New Roman" w:hAnsi="Times New Roman"/>
          <w:sz w:val="28"/>
        </w:rPr>
        <w:t>Base</w:t>
      </w:r>
      <w:r w:rsidRPr="006C47A1">
        <w:rPr>
          <w:rFonts w:ascii="Times New Roman" w:hAnsi="Times New Roman"/>
          <w:sz w:val="28"/>
          <w:lang w:val="ru-RU"/>
        </w:rPr>
        <w:t xml:space="preserve">64 выполняется правильно: </w:t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 xml:space="preserve"> кодирует "</w:t>
      </w:r>
      <w:proofErr w:type="gramStart"/>
      <w:r>
        <w:rPr>
          <w:rFonts w:ascii="Times New Roman" w:hAnsi="Times New Roman"/>
          <w:sz w:val="28"/>
        </w:rPr>
        <w:t>admin</w:t>
      </w:r>
      <w:r w:rsidRPr="006C47A1">
        <w:rPr>
          <w:rFonts w:ascii="Times New Roman" w:hAnsi="Times New Roman"/>
          <w:sz w:val="28"/>
          <w:lang w:val="ru-RU"/>
        </w:rPr>
        <w:t>:</w:t>
      </w:r>
      <w:proofErr w:type="spellStart"/>
      <w:r>
        <w:rPr>
          <w:rFonts w:ascii="Times New Roman" w:hAnsi="Times New Roman"/>
          <w:sz w:val="28"/>
        </w:rPr>
        <w:t>wrongpass</w:t>
      </w:r>
      <w:proofErr w:type="spellEnd"/>
      <w:proofErr w:type="gramEnd"/>
      <w:r w:rsidRPr="006C47A1">
        <w:rPr>
          <w:rFonts w:ascii="Times New Roman" w:hAnsi="Times New Roman"/>
          <w:sz w:val="28"/>
          <w:lang w:val="ru-RU"/>
        </w:rPr>
        <w:t>" в строку "</w:t>
      </w:r>
      <w:proofErr w:type="spellStart"/>
      <w:r>
        <w:rPr>
          <w:rFonts w:ascii="Times New Roman" w:hAnsi="Times New Roman"/>
          <w:sz w:val="28"/>
        </w:rPr>
        <w:t>YWRtaW</w:t>
      </w:r>
      <w:proofErr w:type="spellEnd"/>
      <w:r w:rsidRPr="006C47A1">
        <w:rPr>
          <w:rFonts w:ascii="Times New Roman" w:hAnsi="Times New Roman"/>
          <w:sz w:val="28"/>
          <w:lang w:val="ru-RU"/>
        </w:rPr>
        <w:t>46</w:t>
      </w:r>
      <w:r>
        <w:rPr>
          <w:rFonts w:ascii="Times New Roman" w:hAnsi="Times New Roman"/>
          <w:sz w:val="28"/>
        </w:rPr>
        <w:t>d</w:t>
      </w:r>
      <w:r w:rsidRPr="006C47A1">
        <w:rPr>
          <w:rFonts w:ascii="Times New Roman" w:hAnsi="Times New Roman"/>
          <w:sz w:val="28"/>
          <w:lang w:val="ru-RU"/>
        </w:rPr>
        <w:t>3</w:t>
      </w:r>
      <w:proofErr w:type="spellStart"/>
      <w:r>
        <w:rPr>
          <w:rFonts w:ascii="Times New Roman" w:hAnsi="Times New Roman"/>
          <w:sz w:val="28"/>
        </w:rPr>
        <w:t>JvbmdwYXNz</w:t>
      </w:r>
      <w:proofErr w:type="spellEnd"/>
      <w:r w:rsidRPr="006C47A1">
        <w:rPr>
          <w:rFonts w:ascii="Times New Roman" w:hAnsi="Times New Roman"/>
          <w:sz w:val="28"/>
          <w:lang w:val="ru-RU"/>
        </w:rPr>
        <w:t>", сервер декодирует её обратно и сравнивает с ожидаемой строкой "</w:t>
      </w:r>
      <w:proofErr w:type="gramStart"/>
      <w:r>
        <w:rPr>
          <w:rFonts w:ascii="Times New Roman" w:hAnsi="Times New Roman"/>
          <w:sz w:val="28"/>
        </w:rPr>
        <w:t>admin</w:t>
      </w:r>
      <w:r w:rsidRPr="006C47A1">
        <w:rPr>
          <w:rFonts w:ascii="Times New Roman" w:hAnsi="Times New Roman"/>
          <w:sz w:val="28"/>
          <w:lang w:val="ru-RU"/>
        </w:rPr>
        <w:t>:</w:t>
      </w:r>
      <w:r>
        <w:rPr>
          <w:rFonts w:ascii="Times New Roman" w:hAnsi="Times New Roman"/>
          <w:sz w:val="28"/>
        </w:rPr>
        <w:t>secret</w:t>
      </w:r>
      <w:proofErr w:type="gramEnd"/>
      <w:r w:rsidRPr="006C47A1">
        <w:rPr>
          <w:rFonts w:ascii="Times New Roman" w:hAnsi="Times New Roman"/>
          <w:sz w:val="28"/>
          <w:lang w:val="ru-RU"/>
        </w:rPr>
        <w:t>" — они не совпадают, возвращается 401.</w:t>
      </w:r>
    </w:p>
    <w:p w14:paraId="044361D7" w14:textId="77777777" w:rsidR="009C1483" w:rsidRPr="006C47A1" w:rsidRDefault="009C1483" w:rsidP="003D575A">
      <w:pPr>
        <w:spacing w:line="360" w:lineRule="auto"/>
        <w:jc w:val="both"/>
        <w:rPr>
          <w:lang w:val="ru-RU"/>
        </w:rPr>
      </w:pPr>
    </w:p>
    <w:p w14:paraId="075DC572" w14:textId="6BF3A056" w:rsidR="00065A85" w:rsidRPr="006C47A1" w:rsidRDefault="00000000" w:rsidP="003D575A">
      <w:pPr>
        <w:spacing w:before="160" w:after="80" w:line="360" w:lineRule="auto"/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2.12 Эксперимент 3 — граничные условия и устойчивость</w:t>
      </w:r>
    </w:p>
    <w:p w14:paraId="1E2AD329" w14:textId="77777777" w:rsidR="009C1483" w:rsidRDefault="009C1483" w:rsidP="003D575A">
      <w:pPr>
        <w:spacing w:line="360" w:lineRule="auto"/>
        <w:jc w:val="both"/>
        <w:rPr>
          <w:lang w:val="ru-RU"/>
        </w:rPr>
      </w:pPr>
    </w:p>
    <w:p w14:paraId="336C4B48" w14:textId="280D3805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Цель: проверить поведение сервера в нестандартных ситуациях: большой файл, обрыв соединения, некорректный запрос.</w:t>
      </w:r>
    </w:p>
    <w:p w14:paraId="0377C9E4" w14:textId="2588DB37" w:rsidR="003D575A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Постановка эксперимента:</w:t>
      </w:r>
    </w:p>
    <w:p w14:paraId="39BDCC36" w14:textId="260D81BD" w:rsidR="00065A85" w:rsidRDefault="00000000" w:rsidP="003D575A">
      <w:pPr>
        <w:rPr>
          <w:rFonts w:ascii="Courier New" w:hAnsi="Courier New"/>
          <w:sz w:val="22"/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# Большой файл (10 МБ)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dd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if</w:t>
      </w:r>
      <w:r w:rsidRPr="006C47A1">
        <w:rPr>
          <w:rFonts w:ascii="Times New Roman" w:hAnsi="Times New Roman"/>
          <w:sz w:val="28"/>
          <w:lang w:val="ru-RU"/>
        </w:rPr>
        <w:t>=/</w:t>
      </w:r>
      <w:r>
        <w:rPr>
          <w:rFonts w:ascii="Times New Roman" w:hAnsi="Times New Roman"/>
          <w:sz w:val="28"/>
        </w:rPr>
        <w:t>dev</w:t>
      </w:r>
      <w:r w:rsidRPr="006C47A1">
        <w:rPr>
          <w:rFonts w:ascii="Times New Roman" w:hAnsi="Times New Roman"/>
          <w:sz w:val="28"/>
          <w:lang w:val="ru-RU"/>
        </w:rPr>
        <w:t>/</w:t>
      </w:r>
      <w:proofErr w:type="spellStart"/>
      <w:r>
        <w:rPr>
          <w:rFonts w:ascii="Times New Roman" w:hAnsi="Times New Roman"/>
          <w:sz w:val="28"/>
        </w:rPr>
        <w:t>urandom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of</w:t>
      </w:r>
      <w:r w:rsidRPr="006C47A1">
        <w:rPr>
          <w:rFonts w:ascii="Times New Roman" w:hAnsi="Times New Roman"/>
          <w:sz w:val="28"/>
          <w:lang w:val="ru-RU"/>
        </w:rPr>
        <w:t>=</w:t>
      </w:r>
      <w:r>
        <w:rPr>
          <w:rFonts w:ascii="Times New Roman" w:hAnsi="Times New Roman"/>
          <w:sz w:val="28"/>
        </w:rPr>
        <w:t>big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bin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bs</w:t>
      </w:r>
      <w:r w:rsidRPr="006C47A1">
        <w:rPr>
          <w:rFonts w:ascii="Times New Roman" w:hAnsi="Times New Roman"/>
          <w:sz w:val="28"/>
          <w:lang w:val="ru-RU"/>
        </w:rPr>
        <w:t>=1</w:t>
      </w:r>
      <w:r>
        <w:rPr>
          <w:rFonts w:ascii="Times New Roman" w:hAnsi="Times New Roman"/>
          <w:sz w:val="28"/>
        </w:rPr>
        <w:t>M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count</w:t>
      </w:r>
      <w:r w:rsidRPr="006C47A1">
        <w:rPr>
          <w:rFonts w:ascii="Times New Roman" w:hAnsi="Times New Roman"/>
          <w:sz w:val="28"/>
          <w:lang w:val="ru-RU"/>
        </w:rPr>
        <w:t>=10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u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admin</w:t>
      </w:r>
      <w:r w:rsidRPr="006C47A1">
        <w:rPr>
          <w:rFonts w:ascii="Times New Roman" w:hAnsi="Times New Roman"/>
          <w:sz w:val="28"/>
          <w:lang w:val="ru-RU"/>
        </w:rPr>
        <w:t>:</w:t>
      </w:r>
      <w:r>
        <w:rPr>
          <w:rFonts w:ascii="Times New Roman" w:hAnsi="Times New Roman"/>
          <w:sz w:val="28"/>
        </w:rPr>
        <w:t>secret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F</w:t>
      </w:r>
      <w:r w:rsidRPr="006C47A1">
        <w:rPr>
          <w:rFonts w:ascii="Times New Roman" w:hAnsi="Times New Roman"/>
          <w:sz w:val="28"/>
          <w:lang w:val="ru-RU"/>
        </w:rPr>
        <w:t xml:space="preserve"> '</w:t>
      </w:r>
      <w:r>
        <w:rPr>
          <w:rFonts w:ascii="Times New Roman" w:hAnsi="Times New Roman"/>
          <w:sz w:val="28"/>
        </w:rPr>
        <w:t>file</w:t>
      </w:r>
      <w:r w:rsidRPr="006C47A1">
        <w:rPr>
          <w:rFonts w:ascii="Times New Roman" w:hAnsi="Times New Roman"/>
          <w:sz w:val="28"/>
          <w:lang w:val="ru-RU"/>
        </w:rPr>
        <w:t>=@</w:t>
      </w:r>
      <w:r>
        <w:rPr>
          <w:rFonts w:ascii="Times New Roman" w:hAnsi="Times New Roman"/>
          <w:sz w:val="28"/>
        </w:rPr>
        <w:t>big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bin</w:t>
      </w:r>
      <w:r w:rsidRPr="006C47A1">
        <w:rPr>
          <w:rFonts w:ascii="Times New Roman" w:hAnsi="Times New Roman"/>
          <w:sz w:val="28"/>
          <w:lang w:val="ru-RU"/>
        </w:rPr>
        <w:t xml:space="preserve">'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localhost</w:t>
      </w:r>
      <w:r w:rsidRPr="006C47A1">
        <w:rPr>
          <w:rFonts w:ascii="Times New Roman" w:hAnsi="Times New Roman"/>
          <w:sz w:val="28"/>
          <w:lang w:val="ru-RU"/>
        </w:rPr>
        <w:t>:8080/</w:t>
      </w:r>
      <w:r>
        <w:rPr>
          <w:rFonts w:ascii="Times New Roman" w:hAnsi="Times New Roman"/>
          <w:sz w:val="28"/>
        </w:rPr>
        <w:t>upload</w:t>
      </w:r>
      <w:r w:rsidRPr="006C47A1">
        <w:rPr>
          <w:rFonts w:ascii="Times New Roman" w:hAnsi="Times New Roman"/>
          <w:sz w:val="28"/>
          <w:lang w:val="ru-RU"/>
        </w:rPr>
        <w:br/>
      </w:r>
      <w:r w:rsidRPr="006C47A1">
        <w:rPr>
          <w:rFonts w:ascii="Times New Roman" w:hAnsi="Times New Roman"/>
          <w:sz w:val="28"/>
          <w:lang w:val="ru-RU"/>
        </w:rPr>
        <w:br/>
        <w:t xml:space="preserve"># Некорректный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-запрос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echo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e</w:t>
      </w:r>
      <w:r w:rsidRPr="006C47A1">
        <w:rPr>
          <w:rFonts w:ascii="Times New Roman" w:hAnsi="Times New Roman"/>
          <w:sz w:val="28"/>
          <w:lang w:val="ru-RU"/>
        </w:rPr>
        <w:t xml:space="preserve"> '</w:t>
      </w:r>
      <w:r>
        <w:rPr>
          <w:rFonts w:ascii="Times New Roman" w:hAnsi="Times New Roman"/>
          <w:sz w:val="28"/>
        </w:rPr>
        <w:t>GARBAGE</w:t>
      </w:r>
      <w:r w:rsidRPr="006C47A1">
        <w:rPr>
          <w:rFonts w:ascii="Times New Roman" w:hAnsi="Times New Roman"/>
          <w:sz w:val="28"/>
          <w:lang w:val="ru-RU"/>
        </w:rPr>
        <w:t xml:space="preserve"> /</w:t>
      </w:r>
      <w:r>
        <w:rPr>
          <w:rFonts w:ascii="Times New Roman" w:hAnsi="Times New Roman"/>
          <w:sz w:val="28"/>
        </w:rPr>
        <w:t>path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>/1.1\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n</w:t>
      </w:r>
      <w:r w:rsidRPr="006C47A1">
        <w:rPr>
          <w:rFonts w:ascii="Times New Roman" w:hAnsi="Times New Roman"/>
          <w:sz w:val="28"/>
          <w:lang w:val="ru-RU"/>
        </w:rPr>
        <w:t>' | \</w:t>
      </w:r>
      <w:r w:rsidRPr="006C47A1">
        <w:rPr>
          <w:rFonts w:ascii="Times New Roman" w:hAnsi="Times New Roman"/>
          <w:sz w:val="28"/>
          <w:lang w:val="ru-RU"/>
        </w:rPr>
        <w:br/>
        <w:t xml:space="preserve">    </w:t>
      </w:r>
      <w:proofErr w:type="spellStart"/>
      <w:r>
        <w:rPr>
          <w:rFonts w:ascii="Times New Roman" w:hAnsi="Times New Roman"/>
          <w:sz w:val="28"/>
        </w:rPr>
        <w:t>nc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localhost</w:t>
      </w:r>
      <w:r w:rsidRPr="006C47A1">
        <w:rPr>
          <w:rFonts w:ascii="Times New Roman" w:hAnsi="Times New Roman"/>
          <w:sz w:val="28"/>
          <w:lang w:val="ru-RU"/>
        </w:rPr>
        <w:t xml:space="preserve"> 8080</w:t>
      </w:r>
      <w:r w:rsidRPr="006C47A1">
        <w:rPr>
          <w:rFonts w:ascii="Times New Roman" w:hAnsi="Times New Roman"/>
          <w:sz w:val="28"/>
          <w:lang w:val="ru-RU"/>
        </w:rPr>
        <w:br/>
      </w:r>
      <w:r w:rsidRPr="006C47A1">
        <w:rPr>
          <w:rFonts w:ascii="Times New Roman" w:hAnsi="Times New Roman"/>
          <w:sz w:val="28"/>
          <w:lang w:val="ru-RU"/>
        </w:rPr>
        <w:br/>
        <w:t># Преждевременный обрыв соединения</w:t>
      </w:r>
      <w:r w:rsidRPr="006C47A1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 xml:space="preserve"> --</w:t>
      </w:r>
      <w:r>
        <w:rPr>
          <w:rFonts w:ascii="Times New Roman" w:hAnsi="Times New Roman"/>
          <w:sz w:val="28"/>
        </w:rPr>
        <w:t>max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time</w:t>
      </w:r>
      <w:r w:rsidRPr="006C47A1">
        <w:rPr>
          <w:rFonts w:ascii="Times New Roman" w:hAnsi="Times New Roman"/>
          <w:sz w:val="28"/>
          <w:lang w:val="ru-RU"/>
        </w:rPr>
        <w:t xml:space="preserve"> 0.1 -</w:t>
      </w:r>
      <w:r>
        <w:rPr>
          <w:rFonts w:ascii="Times New Roman" w:hAnsi="Times New Roman"/>
          <w:sz w:val="28"/>
        </w:rPr>
        <w:t>F</w:t>
      </w:r>
      <w:r w:rsidRPr="006C47A1">
        <w:rPr>
          <w:rFonts w:ascii="Times New Roman" w:hAnsi="Times New Roman"/>
          <w:sz w:val="28"/>
          <w:lang w:val="ru-RU"/>
        </w:rPr>
        <w:t xml:space="preserve"> '</w:t>
      </w:r>
      <w:r>
        <w:rPr>
          <w:rFonts w:ascii="Times New Roman" w:hAnsi="Times New Roman"/>
          <w:sz w:val="28"/>
        </w:rPr>
        <w:t>file</w:t>
      </w:r>
      <w:r w:rsidRPr="006C47A1">
        <w:rPr>
          <w:rFonts w:ascii="Times New Roman" w:hAnsi="Times New Roman"/>
          <w:sz w:val="28"/>
          <w:lang w:val="ru-RU"/>
        </w:rPr>
        <w:t>=@</w:t>
      </w:r>
      <w:r>
        <w:rPr>
          <w:rFonts w:ascii="Times New Roman" w:hAnsi="Times New Roman"/>
          <w:sz w:val="28"/>
        </w:rPr>
        <w:t>big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bin</w:t>
      </w:r>
      <w:r w:rsidRPr="006C47A1">
        <w:rPr>
          <w:rFonts w:ascii="Times New Roman" w:hAnsi="Times New Roman"/>
          <w:sz w:val="28"/>
          <w:lang w:val="ru-RU"/>
        </w:rPr>
        <w:t xml:space="preserve">' </w:t>
      </w:r>
      <w:hyperlink r:id="rId6" w:history="1">
        <w:r w:rsidR="003D575A" w:rsidRPr="00074AC5">
          <w:rPr>
            <w:rStyle w:val="aff8"/>
            <w:rFonts w:ascii="Courier New" w:hAnsi="Courier New"/>
            <w:sz w:val="22"/>
          </w:rPr>
          <w:t>http</w:t>
        </w:r>
        <w:r w:rsidR="003D575A" w:rsidRPr="00074AC5">
          <w:rPr>
            <w:rStyle w:val="aff8"/>
            <w:rFonts w:ascii="Courier New" w:hAnsi="Courier New"/>
            <w:sz w:val="22"/>
            <w:lang w:val="ru-RU"/>
          </w:rPr>
          <w:t>://</w:t>
        </w:r>
        <w:r w:rsidR="003D575A" w:rsidRPr="00074AC5">
          <w:rPr>
            <w:rStyle w:val="aff8"/>
            <w:rFonts w:ascii="Courier New" w:hAnsi="Courier New"/>
            <w:sz w:val="22"/>
          </w:rPr>
          <w:t>localhost</w:t>
        </w:r>
        <w:r w:rsidR="003D575A" w:rsidRPr="00074AC5">
          <w:rPr>
            <w:rStyle w:val="aff8"/>
            <w:rFonts w:ascii="Courier New" w:hAnsi="Courier New"/>
            <w:sz w:val="22"/>
            <w:lang w:val="ru-RU"/>
          </w:rPr>
          <w:t>:8080/</w:t>
        </w:r>
        <w:r w:rsidR="003D575A" w:rsidRPr="00074AC5">
          <w:rPr>
            <w:rStyle w:val="aff8"/>
            <w:rFonts w:ascii="Courier New" w:hAnsi="Courier New"/>
            <w:sz w:val="22"/>
          </w:rPr>
          <w:t>upload</w:t>
        </w:r>
      </w:hyperlink>
    </w:p>
    <w:p w14:paraId="2086C63A" w14:textId="77777777" w:rsidR="003D575A" w:rsidRPr="003D575A" w:rsidRDefault="003D575A" w:rsidP="003D575A">
      <w:pPr>
        <w:spacing w:before="80" w:after="80" w:line="360" w:lineRule="auto"/>
        <w:ind w:left="709" w:firstLine="0"/>
        <w:rPr>
          <w:lang w:val="ru-RU"/>
        </w:rPr>
      </w:pPr>
    </w:p>
    <w:p w14:paraId="41500584" w14:textId="0E4E86FA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lastRenderedPageBreak/>
        <w:t xml:space="preserve">Файл в 10 МБ успешно загружен; размер на диске совпал с исходным (проверка через </w:t>
      </w:r>
      <w:r>
        <w:rPr>
          <w:rFonts w:ascii="Times New Roman" w:hAnsi="Times New Roman"/>
          <w:b w:val="0"/>
          <w:sz w:val="28"/>
        </w:rPr>
        <w:t>sha</w:t>
      </w:r>
      <w:r w:rsidRPr="006C47A1">
        <w:rPr>
          <w:rFonts w:ascii="Times New Roman" w:hAnsi="Times New Roman"/>
          <w:b w:val="0"/>
          <w:sz w:val="28"/>
          <w:lang w:val="ru-RU"/>
        </w:rPr>
        <w:t>256</w:t>
      </w:r>
      <w:r>
        <w:rPr>
          <w:rFonts w:ascii="Times New Roman" w:hAnsi="Times New Roman"/>
          <w:b w:val="0"/>
          <w:sz w:val="28"/>
        </w:rPr>
        <w:t>sum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). Некорректный запрос вернул ответ 404 </w:t>
      </w:r>
      <w:r>
        <w:rPr>
          <w:rFonts w:ascii="Times New Roman" w:hAnsi="Times New Roman"/>
          <w:b w:val="0"/>
          <w:sz w:val="28"/>
        </w:rPr>
        <w:t>Not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Found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, сервер продолжил работу. При обрыве соединения сервер корректно вышел из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recv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 xml:space="preserve">)-цикла по ошибке </w:t>
      </w:r>
      <w:r>
        <w:rPr>
          <w:rFonts w:ascii="Times New Roman" w:hAnsi="Times New Roman"/>
          <w:b w:val="0"/>
          <w:sz w:val="28"/>
        </w:rPr>
        <w:t>ECONNRESET</w:t>
      </w:r>
      <w:r w:rsidRPr="006C47A1">
        <w:rPr>
          <w:rFonts w:ascii="Times New Roman" w:hAnsi="Times New Roman"/>
          <w:b w:val="0"/>
          <w:sz w:val="28"/>
          <w:lang w:val="ru-RU"/>
        </w:rPr>
        <w:t>, удалил неполный файл (</w:t>
      </w:r>
      <w:r>
        <w:rPr>
          <w:rFonts w:ascii="Times New Roman" w:hAnsi="Times New Roman"/>
          <w:b w:val="0"/>
          <w:sz w:val="28"/>
        </w:rPr>
        <w:t>unlink</w:t>
      </w:r>
      <w:r w:rsidRPr="006C47A1">
        <w:rPr>
          <w:rFonts w:ascii="Times New Roman" w:hAnsi="Times New Roman"/>
          <w:b w:val="0"/>
          <w:sz w:val="28"/>
          <w:lang w:val="ru-RU"/>
        </w:rPr>
        <w:t>) и перешёл к следующему соединению.</w:t>
      </w:r>
    </w:p>
    <w:p w14:paraId="35F060E3" w14:textId="7C4BF315" w:rsidR="00065A85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Обработка ошибок в </w:t>
      </w:r>
      <w:proofErr w:type="spellStart"/>
      <w:proofErr w:type="gramStart"/>
      <w:r>
        <w:rPr>
          <w:rFonts w:ascii="Times New Roman" w:hAnsi="Times New Roman"/>
          <w:b w:val="0"/>
          <w:sz w:val="28"/>
        </w:rPr>
        <w:t>recv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)-цикле корректна: различие между тайм-аутом (</w:t>
      </w:r>
      <w:r>
        <w:rPr>
          <w:rFonts w:ascii="Times New Roman" w:hAnsi="Times New Roman"/>
          <w:b w:val="0"/>
          <w:sz w:val="28"/>
        </w:rPr>
        <w:t>EAGAIN</w:t>
      </w:r>
      <w:r w:rsidRPr="006C47A1">
        <w:rPr>
          <w:rFonts w:ascii="Times New Roman" w:hAnsi="Times New Roman"/>
          <w:b w:val="0"/>
          <w:sz w:val="28"/>
          <w:lang w:val="ru-RU"/>
        </w:rPr>
        <w:t>/</w:t>
      </w:r>
      <w:r>
        <w:rPr>
          <w:rFonts w:ascii="Times New Roman" w:hAnsi="Times New Roman"/>
          <w:b w:val="0"/>
          <w:sz w:val="28"/>
        </w:rPr>
        <w:t>EWOULDBLOCK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) и реальным обрывом. </w:t>
      </w:r>
      <w:r>
        <w:rPr>
          <w:rFonts w:ascii="Times New Roman" w:hAnsi="Times New Roman"/>
          <w:b w:val="0"/>
          <w:sz w:val="28"/>
        </w:rPr>
        <w:t>SIGPIPE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, игнорируемый через </w:t>
      </w:r>
      <w:proofErr w:type="gramStart"/>
      <w:r>
        <w:rPr>
          <w:rFonts w:ascii="Times New Roman" w:hAnsi="Times New Roman"/>
          <w:b w:val="0"/>
          <w:sz w:val="28"/>
        </w:rPr>
        <w:t>signal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>
        <w:rPr>
          <w:rFonts w:ascii="Times New Roman" w:hAnsi="Times New Roman"/>
          <w:b w:val="0"/>
          <w:sz w:val="28"/>
        </w:rPr>
        <w:t>SIGPIPE</w:t>
      </w:r>
      <w:r w:rsidRPr="006C47A1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SIG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r>
        <w:rPr>
          <w:rFonts w:ascii="Times New Roman" w:hAnsi="Times New Roman"/>
          <w:b w:val="0"/>
          <w:sz w:val="28"/>
        </w:rPr>
        <w:t>IGN</w:t>
      </w:r>
      <w:r w:rsidRPr="006C47A1">
        <w:rPr>
          <w:rFonts w:ascii="Times New Roman" w:hAnsi="Times New Roman"/>
          <w:b w:val="0"/>
          <w:sz w:val="28"/>
          <w:lang w:val="ru-RU"/>
        </w:rPr>
        <w:t>), предотвратил аварийное завершение при попытке отправить ответ уже закрытому соединению.</w:t>
      </w:r>
    </w:p>
    <w:p w14:paraId="12FBC3EE" w14:textId="77777777" w:rsidR="003D575A" w:rsidRPr="006C47A1" w:rsidRDefault="003D575A" w:rsidP="003D575A">
      <w:pPr>
        <w:spacing w:line="360" w:lineRule="auto"/>
        <w:jc w:val="both"/>
        <w:rPr>
          <w:lang w:val="ru-RU"/>
        </w:rPr>
      </w:pPr>
    </w:p>
    <w:p w14:paraId="61C1A653" w14:textId="0FFB9321" w:rsidR="00065A85" w:rsidRDefault="00000000" w:rsidP="003D575A">
      <w:pPr>
        <w:spacing w:before="160" w:after="80" w:line="360" w:lineRule="auto"/>
        <w:jc w:val="center"/>
        <w:rPr>
          <w:b/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t>2.13</w:t>
      </w:r>
      <w:r w:rsidR="003D575A">
        <w:rPr>
          <w:rFonts w:ascii="Times New Roman" w:hAnsi="Times New Roman"/>
          <w:b/>
          <w:sz w:val="28"/>
          <w:lang w:val="ru-RU"/>
        </w:rPr>
        <w:t xml:space="preserve"> </w:t>
      </w:r>
      <w:r w:rsidRPr="006C47A1">
        <w:rPr>
          <w:rFonts w:ascii="Times New Roman" w:hAnsi="Times New Roman"/>
          <w:b/>
          <w:sz w:val="28"/>
          <w:lang w:val="ru-RU"/>
        </w:rPr>
        <w:t>Общий анализ результатов экспериментов</w:t>
      </w:r>
    </w:p>
    <w:p w14:paraId="6897B624" w14:textId="77777777" w:rsidR="003D575A" w:rsidRPr="006C47A1" w:rsidRDefault="003D575A" w:rsidP="003D575A">
      <w:pPr>
        <w:spacing w:before="160" w:after="80" w:line="360" w:lineRule="auto"/>
        <w:jc w:val="both"/>
        <w:rPr>
          <w:lang w:val="ru-RU"/>
        </w:rPr>
      </w:pPr>
    </w:p>
    <w:p w14:paraId="5D16B164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Три проведённых эксперимента в совокупности подтверждают корректность реализации всех заявленных функций сервера. Базовый сценарий загрузки файла работает без ошибок; механизм авторизации надёжно отклоняет несанкционированные запросы; сервер устойчив к некорректным входным данным и аварийным завершениям соединений.</w:t>
      </w:r>
    </w:p>
    <w:p w14:paraId="4AA0311A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Профилирование </w:t>
      </w:r>
      <w:proofErr w:type="spellStart"/>
      <w:r>
        <w:rPr>
          <w:rFonts w:ascii="Times New Roman" w:hAnsi="Times New Roman"/>
          <w:sz w:val="28"/>
        </w:rPr>
        <w:t>Valgrind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подтвердило отсутствие утечек памяти, что критично для долгоживущего серверного процесса. Каждое соединение обрабатывается без накопления ресурсов: динамический буфер выделяется и освобождается в рамках одной функции, файловые дескрипторы закрываются во всех ветвях кода.</w:t>
      </w:r>
    </w:p>
    <w:p w14:paraId="7E88A23C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Единственным архитектурным ограничением является </w:t>
      </w:r>
      <w:proofErr w:type="spellStart"/>
      <w:r w:rsidRPr="006C47A1">
        <w:rPr>
          <w:rFonts w:ascii="Times New Roman" w:hAnsi="Times New Roman"/>
          <w:sz w:val="28"/>
          <w:lang w:val="ru-RU"/>
        </w:rPr>
        <w:t>однопоточность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: сервер обрабатывает клиентов последовательно. Для учебной задачи это приемлемо, но в продуктивной среде потребовалось бы применение </w:t>
      </w:r>
      <w:proofErr w:type="gramStart"/>
      <w:r>
        <w:rPr>
          <w:rFonts w:ascii="Times New Roman" w:hAnsi="Times New Roman"/>
          <w:sz w:val="28"/>
        </w:rPr>
        <w:t>fork</w:t>
      </w:r>
      <w:r w:rsidRPr="006C47A1">
        <w:rPr>
          <w:rFonts w:ascii="Times New Roman" w:hAnsi="Times New Roman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sz w:val="28"/>
          <w:lang w:val="ru-RU"/>
        </w:rPr>
        <w:t xml:space="preserve">), </w:t>
      </w:r>
      <w:proofErr w:type="spellStart"/>
      <w:r>
        <w:rPr>
          <w:rFonts w:ascii="Times New Roman" w:hAnsi="Times New Roman"/>
          <w:sz w:val="28"/>
        </w:rPr>
        <w:t>pthread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или неблокирующего ввода-вывода (</w:t>
      </w:r>
      <w:proofErr w:type="spellStart"/>
      <w:r>
        <w:rPr>
          <w:rFonts w:ascii="Times New Roman" w:hAnsi="Times New Roman"/>
          <w:sz w:val="28"/>
        </w:rPr>
        <w:t>epoll</w:t>
      </w:r>
      <w:proofErr w:type="spellEnd"/>
      <w:r w:rsidRPr="006C47A1">
        <w:rPr>
          <w:rFonts w:ascii="Times New Roman" w:hAnsi="Times New Roman"/>
          <w:sz w:val="28"/>
          <w:lang w:val="ru-RU"/>
        </w:rPr>
        <w:t>). Данное ограничение осознано и выходит за рамки поставленного задания.</w:t>
      </w:r>
    </w:p>
    <w:p w14:paraId="5AC4D84C" w14:textId="77777777" w:rsidR="00065A85" w:rsidRPr="006C47A1" w:rsidRDefault="00000000" w:rsidP="003D575A">
      <w:pPr>
        <w:spacing w:line="360" w:lineRule="auto"/>
        <w:rPr>
          <w:lang w:val="ru-RU"/>
        </w:rPr>
      </w:pPr>
      <w:r w:rsidRPr="006C47A1">
        <w:rPr>
          <w:lang w:val="ru-RU"/>
        </w:rPr>
        <w:br w:type="page"/>
      </w:r>
    </w:p>
    <w:p>
      <w:r>
        <w:rPr/>
        <w:br w:type="page"/>
      </w:r>
    </w:p>
    <w:p>
      <w:pPr>
        <w:spacing w:before="160" w:after="80" w:line="420" w:lineRule="exact"/>
        <w:jc w:val="both"/>
        <w:spacing w:before="0" w:after="0" w:line="360" w:lineRule="auto"/>
      </w:pPr>
      <w:r>
        <w:rPr>
          <w:rFonts w:ascii="Times New Roman" w:hAnsi="Times New Roman"/>
          <w:b/>
          <w:sz w:val="28"/>
        </w:rPr>
        <w:t>2.14. Реализация системы логирования</w:t>
      </w:r>
    </w:p>
    <w:p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В финальной версии сервера реализовано полное журналирование всех значимых событий через функцию log_msg(). Каждая запись содержит временну́ю метку, уровень (INFO / WARN / ERR) и текст сообщения.</w:t>
      </w:r>
    </w:p>
    <w:p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Функция log_msg() использует механизм переменного числа аргументов (stdarg.h) по аналогии с printf(), что позволяет формировать сообщения произвольного формата без выделения промежуточных буферов:</w:t>
      </w:r>
    </w:p>
    <w:p>
      <w:pPr>
        <w:jc w:val="left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static void log_msg(const char *level, const char *fmt, ...) {</w:t>
        <w:br/>
        <w:t xml:space="preserve">    time_t t = time(NULL);</w:t>
        <w:br/>
        <w:t xml:space="preserve">    struct tm *tm = localtime(&amp;t);</w:t>
        <w:br/>
        <w:t xml:space="preserve">    char ts[32];</w:t>
        <w:br/>
        <w:t xml:space="preserve">    strftime(ts, sizeof(ts), "%Y-%m-%d %H:%M:%S", tm);</w:t>
        <w:br/>
        <w:t xml:space="preserve">    fprintf(stderr, "[%s] [%s] ", ts, level);</w:t>
        <w:br/>
        <w:t xml:space="preserve">    va_list ap;</w:t>
        <w:br/>
        <w:t xml:space="preserve">    va_start(ap, fmt);</w:t>
        <w:br/>
        <w:t xml:space="preserve">    vfprintf(stderr, fmt, ap);</w:t>
        <w:br/>
        <w:t xml:space="preserve">    va_end(ap);</w:t>
        <w:br/>
        <w:t xml:space="preserve">    fprintf(stderr, "\n");</w:t>
        <w:br/>
        <w:t xml:space="preserve">    fflush(stderr);</w:t>
        <w:br/>
        <w:t>}</w:t>
      </w:r>
    </w:p>
    <w:p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Вывод направляется в stderr — стандартная практика для серверных приложений: journald (systemd) перехватывает stderr службы и сохраняет его в системный журнал, откуда он доступен через journalctl.</w:t>
      </w:r>
    </w:p>
    <w:p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IP-адрес клиента определяется сразу после accept() через getpeername() и inet_ntop(), и сопровождает каждую последующую запись в журнале для данного соединения. Это позволяет отследить полную цепочку событий по одному клиенту.</w:t>
      </w:r>
    </w:p>
    <w:p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Журналируются следующие события: входящее соединение с IP и портом клиента; метод и путь HTTP-запроса с размером тела; результат проверки авторизации; начало и завершение приёма файла с его именем и размером; все коды ошибок (400, 401, 404, 500) с кратким описанием причины; системные ошибки через strerror(errno).</w:t>
      </w:r>
    </w:p>
    <w:p>
      <w:pPr>
        <w:spacing w:before="160" w:after="80" w:line="420" w:lineRule="exact"/>
        <w:jc w:val="both"/>
        <w:spacing w:before="0" w:after="0" w:line="360" w:lineRule="auto"/>
      </w:pPr>
      <w:r>
        <w:rPr>
          <w:rFonts w:ascii="Times New Roman" w:hAnsi="Times New Roman"/>
          <w:b/>
          <w:sz w:val="28"/>
        </w:rPr>
        <w:t>2.15. Вывод журнала при тестовом запуске</w:t>
      </w:r>
    </w:p>
    <w:p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После пересборки сервер был запущен и последовательно выполнены следующие запросы: GET / (получение формы), POST /upload без заголовка Authorization, POST /upload с неверным паролем, POST /upload с верными учётными данными, GET /notfound. Полный вывод журнала:</w:t>
      </w:r>
    </w:p>
    <w:p>
      <w:pPr>
        <w:jc w:val="left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[2026-03-24 01:11:14] [INFO] server started on 0.0.0.0:8080</w:t>
        <w:br/>
        <w:t>[2026-03-24 01:11:14] [INFO] upload dir: /tmp</w:t>
        <w:br/>
        <w:t>[2026-03-24 01:11:14] [INFO] auth: enabled</w:t>
        <w:br/>
        <w:t>[2026-03-24 01:11:15] [INFO] connection from 127.0.0.1:49936</w:t>
        <w:br/>
        <w:t>[2026-03-24 01:11:15] [INFO] 127.0.0.1 "GET /" content-length=0</w:t>
        <w:br/>
        <w:t>[2026-03-24 01:11:15] [INFO] 127.0.0.1 -&gt; 200 GET /</w:t>
        <w:br/>
        <w:t>[2026-03-24 01:11:15] [INFO] connection from 127.0.0.1:49950</w:t>
        <w:br/>
        <w:t>[2026-03-24 01:11:15] [INFO] 127.0.0.1 "POST /upload" content-length=306</w:t>
        <w:br/>
        <w:t>[2026-03-24 01:11:15] [WARN] 127.0.0.1 -&gt; 401 bad credentials</w:t>
        <w:br/>
        <w:t>[2026-03-24 01:11:15] [INFO] connection from 127.0.0.1:49954</w:t>
        <w:br/>
        <w:t>[2026-03-24 01:11:15] [INFO] 127.0.0.1 "POST /upload" content-length=306</w:t>
        <w:br/>
        <w:t>[2026-03-24 01:11:15] [WARN] 127.0.0.1 -&gt; 401 bad credentials</w:t>
        <w:br/>
        <w:t>[2026-03-24 01:11:15] [INFO] connection from 127.0.0.1:49956</w:t>
        <w:br/>
        <w:t>[2026-03-24 01:11:15] [INFO] 127.0.0.1 "POST /upload" content-length=306</w:t>
        <w:br/>
        <w:t>[2026-03-24 01:11:15] [INFO] 127.0.0.1 receiving file, size=306 bytes</w:t>
        <w:br/>
        <w:t>[2026-03-24 01:11:15] [INFO] 127.0.0.1 -&gt; 200 uploaded "server.conf" (306 bytes)</w:t>
        <w:br/>
        <w:t>[2026-03-24 01:11:15] [INFO] connection from 127.0.0.1:49964</w:t>
        <w:br/>
        <w:t>[2026-03-24 01:11:15] [INFO] 127.0.0.1 "GET /notfound" content-length=0</w:t>
        <w:br/>
        <w:t>[2026-03-24 01:11:15] [WARN] 127.0.0.1 -&gt; 404 GET /notfound</w:t>
      </w:r>
    </w:p>
    <w:p>
      <w:pPr>
        <w:jc w:val="both"/>
        <w:spacing w:before="0" w:after="0" w:line="360" w:lineRule="auto"/>
        <w:ind w:firstLine="709"/>
      </w:pPr>
      <w:r>
        <w:rPr>
          <w:rFonts w:ascii="Times New Roman" w:hAnsi="Times New Roman"/>
          <w:b w:val="0"/>
          <w:sz w:val="28"/>
        </w:rPr>
        <w:t>Журнал наглядно отражает последовательность событий: два отклонённых запроса с кодом 401 (без авторизации и с неверным паролем), успешная загрузка файла server.conf размером 306 байт и запрос несуществующего ресурса. Временны́е метки совпадают — все запросы выполнены в рамках одной секунды. Журнал позволяет однозначно восстановить ход каждого запроса без обращения к исходному коду.</w:t>
      </w:r>
    </w:p>
    <w:p w14:paraId="4CAAC93B" w14:textId="77777777" w:rsidR="00065A85" w:rsidRDefault="00000000" w:rsidP="003D575A">
      <w:pPr>
        <w:spacing w:before="240" w:after="120" w:line="360" w:lineRule="auto"/>
        <w:jc w:val="center"/>
        <w:rPr>
          <w:b/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lastRenderedPageBreak/>
        <w:t>ЗАКЛЮЧЕНИЕ</w:t>
      </w:r>
    </w:p>
    <w:p w14:paraId="2768F6CD" w14:textId="77777777" w:rsidR="003D575A" w:rsidRPr="006C47A1" w:rsidRDefault="003D575A" w:rsidP="003D575A">
      <w:pPr>
        <w:spacing w:before="240" w:after="120" w:line="360" w:lineRule="auto"/>
        <w:ind w:firstLine="0"/>
        <w:jc w:val="center"/>
        <w:rPr>
          <w:lang w:val="ru-RU"/>
        </w:rPr>
      </w:pPr>
    </w:p>
    <w:p w14:paraId="4EF6AC4E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В ходе выполнения практической работы был реализован полнофункциональный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-сервер загрузки файлов на языке 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с использованием исключительно стандартных библиотек </w:t>
      </w:r>
      <w:r>
        <w:rPr>
          <w:rFonts w:ascii="Times New Roman" w:hAnsi="Times New Roman"/>
          <w:sz w:val="28"/>
        </w:rPr>
        <w:t>POSIX</w:t>
      </w:r>
      <w:r w:rsidRPr="006C47A1">
        <w:rPr>
          <w:rFonts w:ascii="Times New Roman" w:hAnsi="Times New Roman"/>
          <w:sz w:val="28"/>
          <w:lang w:val="ru-RU"/>
        </w:rPr>
        <w:t xml:space="preserve">. Сервер обрабатывает </w:t>
      </w:r>
      <w:r>
        <w:rPr>
          <w:rFonts w:ascii="Times New Roman" w:hAnsi="Times New Roman"/>
          <w:sz w:val="28"/>
        </w:rPr>
        <w:t>GET</w:t>
      </w:r>
      <w:r w:rsidRPr="006C47A1">
        <w:rPr>
          <w:rFonts w:ascii="Times New Roman" w:hAnsi="Times New Roman"/>
          <w:sz w:val="28"/>
          <w:lang w:val="ru-RU"/>
        </w:rPr>
        <w:t xml:space="preserve">-запросы (выдача </w:t>
      </w:r>
      <w:r>
        <w:rPr>
          <w:rFonts w:ascii="Times New Roman" w:hAnsi="Times New Roman"/>
          <w:sz w:val="28"/>
        </w:rPr>
        <w:t>HTML</w:t>
      </w:r>
      <w:r w:rsidRPr="006C47A1">
        <w:rPr>
          <w:rFonts w:ascii="Times New Roman" w:hAnsi="Times New Roman"/>
          <w:sz w:val="28"/>
          <w:lang w:val="ru-RU"/>
        </w:rPr>
        <w:t xml:space="preserve">-формы) и </w:t>
      </w:r>
      <w:r>
        <w:rPr>
          <w:rFonts w:ascii="Times New Roman" w:hAnsi="Times New Roman"/>
          <w:sz w:val="28"/>
        </w:rPr>
        <w:t>POST</w:t>
      </w:r>
      <w:r w:rsidRPr="006C47A1">
        <w:rPr>
          <w:rFonts w:ascii="Times New Roman" w:hAnsi="Times New Roman"/>
          <w:sz w:val="28"/>
          <w:lang w:val="ru-RU"/>
        </w:rPr>
        <w:t xml:space="preserve">-запросы (приём файла через </w:t>
      </w:r>
      <w:r>
        <w:rPr>
          <w:rFonts w:ascii="Times New Roman" w:hAnsi="Times New Roman"/>
          <w:sz w:val="28"/>
        </w:rPr>
        <w:t>multipart</w:t>
      </w:r>
      <w:r w:rsidRPr="006C47A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form</w:t>
      </w:r>
      <w:r w:rsidRPr="006C47A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data</w:t>
      </w:r>
      <w:r w:rsidRPr="006C47A1">
        <w:rPr>
          <w:rFonts w:ascii="Times New Roman" w:hAnsi="Times New Roman"/>
          <w:sz w:val="28"/>
          <w:lang w:val="ru-RU"/>
        </w:rPr>
        <w:t xml:space="preserve">), реализует </w:t>
      </w:r>
      <w:r>
        <w:rPr>
          <w:rFonts w:ascii="Times New Roman" w:hAnsi="Times New Roman"/>
          <w:sz w:val="28"/>
        </w:rPr>
        <w:t>HTTP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Basic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Authentication</w:t>
      </w:r>
      <w:r w:rsidRPr="006C47A1">
        <w:rPr>
          <w:rFonts w:ascii="Times New Roman" w:hAnsi="Times New Roman"/>
          <w:sz w:val="28"/>
          <w:lang w:val="ru-RU"/>
        </w:rPr>
        <w:t xml:space="preserve">, поддерживает гибкое конфигурирование через внешний файл и интегрирован в систему управления службами </w:t>
      </w:r>
      <w:proofErr w:type="spellStart"/>
      <w:r>
        <w:rPr>
          <w:rFonts w:ascii="Times New Roman" w:hAnsi="Times New Roman"/>
          <w:sz w:val="28"/>
        </w:rPr>
        <w:t>systemd</w:t>
      </w:r>
      <w:proofErr w:type="spellEnd"/>
      <w:r w:rsidRPr="006C47A1">
        <w:rPr>
          <w:rFonts w:ascii="Times New Roman" w:hAnsi="Times New Roman"/>
          <w:sz w:val="28"/>
          <w:lang w:val="ru-RU"/>
        </w:rPr>
        <w:t>.</w:t>
      </w:r>
    </w:p>
    <w:p w14:paraId="683D1E4D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>В процессе разработки применялись следующие инструменты и методы:</w:t>
      </w:r>
    </w:p>
    <w:p w14:paraId="0BC05461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gcc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с флагами -</w:t>
      </w:r>
      <w:r>
        <w:rPr>
          <w:rFonts w:ascii="Times New Roman" w:hAnsi="Times New Roman"/>
          <w:sz w:val="28"/>
        </w:rPr>
        <w:t>Wall</w:t>
      </w:r>
      <w:r w:rsidRPr="006C47A1">
        <w:rPr>
          <w:rFonts w:ascii="Times New Roman" w:hAnsi="Times New Roman"/>
          <w:sz w:val="28"/>
          <w:lang w:val="ru-RU"/>
        </w:rPr>
        <w:t xml:space="preserve"> -</w:t>
      </w:r>
      <w:proofErr w:type="spellStart"/>
      <w:r>
        <w:rPr>
          <w:rFonts w:ascii="Times New Roman" w:hAnsi="Times New Roman"/>
          <w:sz w:val="28"/>
        </w:rPr>
        <w:t>Wextra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-</w:t>
      </w:r>
      <w:r>
        <w:rPr>
          <w:rFonts w:ascii="Times New Roman" w:hAnsi="Times New Roman"/>
          <w:sz w:val="28"/>
        </w:rPr>
        <w:t>g</w:t>
      </w:r>
      <w:r w:rsidRPr="006C47A1">
        <w:rPr>
          <w:rFonts w:ascii="Times New Roman" w:hAnsi="Times New Roman"/>
          <w:sz w:val="28"/>
          <w:lang w:val="ru-RU"/>
        </w:rPr>
        <w:t xml:space="preserve"> — статический анализ кода на этапе компиляции, выявление и устранение потенциальных ошибок (неинициализированные переменные, смешение знаковых и беззнаковых типов, усечение строк);</w:t>
      </w:r>
    </w:p>
    <w:p w14:paraId="6C71CFFF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• </w:t>
      </w:r>
      <w:r>
        <w:rPr>
          <w:rFonts w:ascii="Times New Roman" w:hAnsi="Times New Roman"/>
          <w:sz w:val="28"/>
        </w:rPr>
        <w:t>GDB</w:t>
      </w:r>
      <w:r w:rsidRPr="006C47A1">
        <w:rPr>
          <w:rFonts w:ascii="Times New Roman" w:hAnsi="Times New Roman"/>
          <w:sz w:val="28"/>
          <w:lang w:val="ru-RU"/>
        </w:rPr>
        <w:t xml:space="preserve"> — динамическая отладка с точками останова для верификации алгоритма парсинга </w:t>
      </w:r>
      <w:r>
        <w:rPr>
          <w:rFonts w:ascii="Times New Roman" w:hAnsi="Times New Roman"/>
          <w:sz w:val="28"/>
        </w:rPr>
        <w:t>multipart</w:t>
      </w:r>
      <w:r w:rsidRPr="006C47A1">
        <w:rPr>
          <w:rFonts w:ascii="Times New Roman" w:hAnsi="Times New Roman"/>
          <w:sz w:val="28"/>
          <w:lang w:val="ru-RU"/>
        </w:rPr>
        <w:t>-данных;</w:t>
      </w:r>
    </w:p>
    <w:p w14:paraId="654563C5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 w:val="0"/>
          <w:sz w:val="28"/>
          <w:lang w:val="ru-RU"/>
        </w:rPr>
        <w:t xml:space="preserve">• </w:t>
      </w:r>
      <w:proofErr w:type="spellStart"/>
      <w:r>
        <w:rPr>
          <w:rFonts w:ascii="Times New Roman" w:hAnsi="Times New Roman"/>
          <w:b w:val="0"/>
          <w:sz w:val="28"/>
        </w:rPr>
        <w:t>Valgrind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Memcheck</w:t>
      </w:r>
      <w:proofErr w:type="spellEnd"/>
      <w:r w:rsidRPr="006C47A1">
        <w:rPr>
          <w:rFonts w:ascii="Times New Roman" w:hAnsi="Times New Roman"/>
          <w:b w:val="0"/>
          <w:sz w:val="28"/>
          <w:lang w:val="ru-RU"/>
        </w:rPr>
        <w:t xml:space="preserve"> — профилирование памяти, выявление и устранение утечки памяти в функции </w:t>
      </w:r>
      <w:r>
        <w:rPr>
          <w:rFonts w:ascii="Times New Roman" w:hAnsi="Times New Roman"/>
          <w:b w:val="0"/>
          <w:sz w:val="28"/>
        </w:rPr>
        <w:t>parse</w:t>
      </w:r>
      <w:r w:rsidRPr="006C47A1">
        <w:rPr>
          <w:rFonts w:ascii="Times New Roman" w:hAnsi="Times New Roman"/>
          <w:b w:val="0"/>
          <w:sz w:val="28"/>
          <w:lang w:val="ru-RU"/>
        </w:rPr>
        <w:t>_</w:t>
      </w:r>
      <w:proofErr w:type="gramStart"/>
      <w:r>
        <w:rPr>
          <w:rFonts w:ascii="Times New Roman" w:hAnsi="Times New Roman"/>
          <w:b w:val="0"/>
          <w:sz w:val="28"/>
        </w:rPr>
        <w:t>multipart</w:t>
      </w:r>
      <w:r w:rsidRPr="006C47A1">
        <w:rPr>
          <w:rFonts w:ascii="Times New Roman" w:hAnsi="Times New Roman"/>
          <w:b w:val="0"/>
          <w:sz w:val="28"/>
          <w:lang w:val="ru-RU"/>
        </w:rPr>
        <w:t>(</w:t>
      </w:r>
      <w:proofErr w:type="gramEnd"/>
      <w:r w:rsidRPr="006C47A1">
        <w:rPr>
          <w:rFonts w:ascii="Times New Roman" w:hAnsi="Times New Roman"/>
          <w:b w:val="0"/>
          <w:sz w:val="28"/>
          <w:lang w:val="ru-RU"/>
        </w:rPr>
        <w:t>) при обработке ошибочных запросов;</w:t>
      </w:r>
    </w:p>
    <w:p w14:paraId="32115967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systemd</w:t>
      </w:r>
      <w:proofErr w:type="spellEnd"/>
      <w:r w:rsidRPr="006C47A1">
        <w:rPr>
          <w:rFonts w:ascii="Times New Roman" w:hAnsi="Times New Roman"/>
          <w:sz w:val="28"/>
          <w:lang w:val="ru-RU"/>
        </w:rPr>
        <w:t xml:space="preserve"> — настройка службы с минимальными привилегиями и зависимостью от сетевых служб (</w:t>
      </w:r>
      <w:r>
        <w:rPr>
          <w:rFonts w:ascii="Times New Roman" w:hAnsi="Times New Roman"/>
          <w:sz w:val="28"/>
        </w:rPr>
        <w:t>network</w:t>
      </w:r>
      <w:r w:rsidRPr="006C47A1">
        <w:rPr>
          <w:rFonts w:ascii="Times New Roman" w:hAnsi="Times New Roman"/>
          <w:sz w:val="28"/>
          <w:lang w:val="ru-RU"/>
        </w:rPr>
        <w:t>-</w:t>
      </w:r>
      <w:proofErr w:type="gramStart"/>
      <w:r>
        <w:rPr>
          <w:rFonts w:ascii="Times New Roman" w:hAnsi="Times New Roman"/>
          <w:sz w:val="28"/>
        </w:rPr>
        <w:t>online</w:t>
      </w:r>
      <w:r w:rsidRPr="006C47A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target</w:t>
      </w:r>
      <w:proofErr w:type="gramEnd"/>
      <w:r w:rsidRPr="006C47A1">
        <w:rPr>
          <w:rFonts w:ascii="Times New Roman" w:hAnsi="Times New Roman"/>
          <w:sz w:val="28"/>
          <w:lang w:val="ru-RU"/>
        </w:rPr>
        <w:t>).</w:t>
      </w:r>
    </w:p>
    <w:p w14:paraId="5E9FA047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Все три поставленных эксперимента завершились успешно: базовая загрузка файла через браузер и </w:t>
      </w:r>
      <w:r>
        <w:rPr>
          <w:rFonts w:ascii="Times New Roman" w:hAnsi="Times New Roman"/>
          <w:sz w:val="28"/>
        </w:rPr>
        <w:t>curl</w:t>
      </w:r>
      <w:r w:rsidRPr="006C47A1">
        <w:rPr>
          <w:rFonts w:ascii="Times New Roman" w:hAnsi="Times New Roman"/>
          <w:sz w:val="28"/>
          <w:lang w:val="ru-RU"/>
        </w:rPr>
        <w:t>, проверка авторизации с корректными и некорректными учётными данными, проверка устойчивости при граничных условиях (большой файл, обрыв соединения, некорректный запрос).</w:t>
      </w:r>
    </w:p>
    <w:p w14:paraId="2CD4B828" w14:textId="77777777" w:rsidR="00065A85" w:rsidRPr="006C47A1" w:rsidRDefault="00000000" w:rsidP="003D575A">
      <w:pPr>
        <w:jc w:val="both"/>
        <w:rPr>
          <w:lang w:val="ru-RU"/>
        </w:rPr>
        <w:spacing w:before="0" w:after="0" w:line="360" w:lineRule="auto"/>
        <w:ind w:firstLine="709"/>
      </w:pPr>
      <w:r w:rsidRPr="006C47A1">
        <w:rPr>
          <w:rFonts w:ascii="Times New Roman" w:hAnsi="Times New Roman"/>
          <w:sz w:val="28"/>
          <w:lang w:val="ru-RU"/>
        </w:rPr>
        <w:t xml:space="preserve">Работа демонстрирует, что современное сетевое программирование на </w:t>
      </w:r>
      <w:r>
        <w:rPr>
          <w:rFonts w:ascii="Times New Roman" w:hAnsi="Times New Roman"/>
          <w:sz w:val="28"/>
        </w:rPr>
        <w:t>C</w:t>
      </w:r>
      <w:r w:rsidRPr="006C47A1">
        <w:rPr>
          <w:rFonts w:ascii="Times New Roman" w:hAnsi="Times New Roman"/>
          <w:sz w:val="28"/>
          <w:lang w:val="ru-RU"/>
        </w:rPr>
        <w:t xml:space="preserve"> с применением </w:t>
      </w:r>
      <w:r>
        <w:rPr>
          <w:rFonts w:ascii="Times New Roman" w:hAnsi="Times New Roman"/>
          <w:sz w:val="28"/>
        </w:rPr>
        <w:t>POSIX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6C47A1">
        <w:rPr>
          <w:rFonts w:ascii="Times New Roman" w:hAnsi="Times New Roman"/>
          <w:sz w:val="28"/>
          <w:lang w:val="ru-RU"/>
        </w:rPr>
        <w:t xml:space="preserve"> позволяет создавать компактные, эффективные и надёжные серверные приложения без использования внешних </w:t>
      </w:r>
      <w:r w:rsidRPr="006C47A1">
        <w:rPr>
          <w:rFonts w:ascii="Times New Roman" w:hAnsi="Times New Roman"/>
          <w:sz w:val="28"/>
          <w:lang w:val="ru-RU"/>
        </w:rPr>
        <w:lastRenderedPageBreak/>
        <w:t xml:space="preserve">зависимостей. Полученные навыки — работа с сокетами, разбор бинарных протоколов, управление памятью, интеграция с ОС — являются фундаментальными для системного программирования под </w:t>
      </w:r>
      <w:r>
        <w:rPr>
          <w:rFonts w:ascii="Times New Roman" w:hAnsi="Times New Roman"/>
          <w:sz w:val="28"/>
        </w:rPr>
        <w:t>Linux</w:t>
      </w:r>
      <w:r w:rsidRPr="006C47A1">
        <w:rPr>
          <w:rFonts w:ascii="Times New Roman" w:hAnsi="Times New Roman"/>
          <w:sz w:val="28"/>
          <w:lang w:val="ru-RU"/>
        </w:rPr>
        <w:t>.</w:t>
      </w:r>
    </w:p>
    <w:p w14:paraId="77A9B3BD" w14:textId="77777777" w:rsidR="00065A85" w:rsidRPr="006C47A1" w:rsidRDefault="00000000" w:rsidP="003D575A">
      <w:pPr>
        <w:spacing w:line="360" w:lineRule="auto"/>
        <w:rPr>
          <w:lang w:val="ru-RU"/>
        </w:rPr>
      </w:pPr>
      <w:r w:rsidRPr="006C47A1">
        <w:rPr>
          <w:lang w:val="ru-RU"/>
        </w:rPr>
        <w:br w:type="page"/>
      </w:r>
    </w:p>
    <w:p w14:paraId="4461585D" w14:textId="77777777" w:rsidR="00065A85" w:rsidRDefault="00000000">
      <w:pPr>
        <w:spacing w:before="240" w:after="120"/>
        <w:jc w:val="center"/>
        <w:rPr>
          <w:b/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b/>
          <w:sz w:val="28"/>
          <w:lang w:val="ru-RU"/>
        </w:rPr>
        <w:lastRenderedPageBreak/>
        <w:t>СПИСОК ИСТОЧНИКОВ</w:t>
      </w:r>
    </w:p>
    <w:p w14:paraId="0B1CC49B" w14:textId="77777777" w:rsidR="00902610" w:rsidRPr="006C47A1" w:rsidRDefault="00902610">
      <w:pPr>
        <w:spacing w:before="240" w:after="120"/>
        <w:ind w:firstLine="0"/>
        <w:jc w:val="center"/>
        <w:rPr>
          <w:lang w:val="ru-RU"/>
        </w:rPr>
      </w:pPr>
    </w:p>
    <w:p w14:paraId="6587C79E" w14:textId="77777777" w:rsidR="00065A85" w:rsidRDefault="00000000">
      <w:pPr>
        <w:jc w:val="both"/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1. </w:t>
      </w:r>
      <w:r>
        <w:rPr>
          <w:rFonts w:ascii="Times New Roman" w:hAnsi="Times New Roman"/>
          <w:sz w:val="28"/>
        </w:rPr>
        <w:t>Fielding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</w:t>
      </w:r>
      <w:r w:rsidRPr="006C47A1">
        <w:rPr>
          <w:rFonts w:ascii="Times New Roman" w:hAnsi="Times New Roman"/>
          <w:sz w:val="28"/>
          <w:lang w:val="ru-RU"/>
        </w:rPr>
        <w:t xml:space="preserve">. </w:t>
      </w:r>
      <w:r>
        <w:rPr>
          <w:rFonts w:ascii="Times New Roman" w:hAnsi="Times New Roman"/>
          <w:sz w:val="28"/>
        </w:rPr>
        <w:t>et</w:t>
      </w:r>
      <w:r w:rsidRPr="006C47A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al</w:t>
      </w:r>
      <w:r w:rsidRPr="006C47A1">
        <w:rPr>
          <w:rFonts w:ascii="Times New Roman" w:hAnsi="Times New Roman"/>
          <w:sz w:val="28"/>
          <w:lang w:val="ru-RU"/>
        </w:rPr>
        <w:t xml:space="preserve">. </w:t>
      </w:r>
      <w:r>
        <w:rPr>
          <w:rFonts w:ascii="Times New Roman" w:hAnsi="Times New Roman"/>
          <w:sz w:val="28"/>
        </w:rPr>
        <w:t>Hypertext Transfer Protocol — HTTP/1.1. RFC 7230–7235. IETF, 2014.</w:t>
      </w:r>
    </w:p>
    <w:p w14:paraId="2501DE74" w14:textId="77777777" w:rsidR="00065A85" w:rsidRDefault="00000000">
      <w:pPr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2. Freed N., Borenstein N. Multipurpose Internet Mail Extensions (MIME) Part Two: Media Types. RFC 2046. IETF, 1996.</w:t>
      </w:r>
    </w:p>
    <w:p w14:paraId="53BFCAC0" w14:textId="77777777" w:rsidR="00065A85" w:rsidRDefault="00000000">
      <w:pPr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3. Reschke J. The 'Basic' HTTP Authentication Scheme. RFC 7617. IETF, 2015.</w:t>
      </w:r>
    </w:p>
    <w:p w14:paraId="7FD213F1" w14:textId="77777777" w:rsidR="00065A85" w:rsidRDefault="00000000">
      <w:pPr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4. Stevens W.R., Fenner B., Rudoff A.M. UNIX Network Programming, Volume 1: The Sockets Networking API. 3rd ed. Addison-Wesley, 2003. — 1024 с.</w:t>
      </w:r>
    </w:p>
    <w:p w14:paraId="39540FD8" w14:textId="77777777" w:rsidR="00065A85" w:rsidRDefault="00000000">
      <w:pPr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5. Kerrisk M. The Linux Programming Interface. No Starch Press, 2010. — 1552 с.</w:t>
      </w:r>
    </w:p>
    <w:p w14:paraId="68F09EB8" w14:textId="77777777" w:rsidR="00065A85" w:rsidRDefault="00000000">
      <w:pPr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6. Системная документация Linux: man 2 socket, man 2 bind, man 2 listen, man 2 accept, man 2 recv, man 2 send, man 2 setsockopt.</w:t>
      </w:r>
    </w:p>
    <w:p w14:paraId="7205DD18" w14:textId="77777777" w:rsidR="00065A85" w:rsidRDefault="00000000">
      <w:pPr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</w:rPr>
        <w:t>7. Valgrind User Manual. Valgrind Developers, 2023. URL: https://valgrind.org/docs/manual/</w:t>
      </w:r>
    </w:p>
    <w:p w14:paraId="65FFE345" w14:textId="77777777" w:rsidR="00065A85" w:rsidRDefault="00000000">
      <w:pPr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8. Systemd System and Service Manager Documentation. freedesktop.org, 2023. URL: https://www.freedesktop.org/software/systemd/man/</w:t>
      </w:r>
    </w:p>
    <w:p w14:paraId="24BEAA28" w14:textId="77777777" w:rsidR="00065A85" w:rsidRDefault="00000000">
      <w:pPr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9. GCC Manual. Free Software Foundation, 2023. URL: https://gcc.gnu.org/onlinedocs/</w:t>
      </w:r>
    </w:p>
    <w:p w14:paraId="41927D13" w14:textId="77777777" w:rsidR="00065A85" w:rsidRPr="006C47A1" w:rsidRDefault="00000000">
      <w:pPr>
        <w:jc w:val="both"/>
        <w:rPr>
          <w:lang w:val="ru-RU"/>
        </w:rPr>
        <w:spacing w:before="0" w:after="0" w:line="360" w:lineRule="auto"/>
      </w:pPr>
      <w:r w:rsidRPr="006C47A1">
        <w:rPr>
          <w:rFonts w:ascii="Times New Roman" w:hAnsi="Times New Roman"/>
          <w:sz w:val="28"/>
          <w:lang w:val="ru-RU"/>
        </w:rPr>
        <w:t xml:space="preserve">10.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М.: </w:t>
      </w:r>
      <w:proofErr w:type="spellStart"/>
      <w:r w:rsidRPr="006C47A1">
        <w:rPr>
          <w:rFonts w:ascii="Times New Roman" w:hAnsi="Times New Roman"/>
          <w:sz w:val="28"/>
          <w:lang w:val="ru-RU"/>
        </w:rPr>
        <w:t>Стандартинформ</w:t>
      </w:r>
      <w:proofErr w:type="spellEnd"/>
      <w:r w:rsidRPr="006C47A1">
        <w:rPr>
          <w:rFonts w:ascii="Times New Roman" w:hAnsi="Times New Roman"/>
          <w:sz w:val="28"/>
          <w:lang w:val="ru-RU"/>
        </w:rPr>
        <w:t>, 2017.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360" w:lineRule="auto"/>
      </w:pPr>
      <w:r>
        <w:rPr>
          <w:rFonts w:ascii="Times New Roman" w:hAnsi="Times New Roman"/>
          <w:b/>
          <w:color w:val="1D3557"/>
          <w:sz w:val="26"/>
        </w:rPr>
        <w:t>ПРИЛОЖЕНИЕ А</w:t>
      </w:r>
    </w:p>
    <w:p>
      <w:pPr>
        <w:jc w:val="center"/>
        <w:spacing w:before="0" w:after="0" w:line="360" w:lineRule="auto"/>
      </w:pPr>
      <w:r>
        <w:rPr>
          <w:rFonts w:ascii="Times New Roman" w:hAnsi="Times New Roman"/>
          <w:b/>
          <w:color w:val="1D3557"/>
          <w:sz w:val="28"/>
        </w:rPr>
        <w:t>Листинг А.1 — Точка входа (main.c)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"server.h"   /* start_server()     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"config.h"   /* server_config_t, default_config(), load_config()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/*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main — точка входа программы.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Аргументы командной строки: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argv[1] — необязательный путь к конфигурационному файлу.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           Если не указан, используются значения по умолчанию: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           address=0.0.0.0, port=8080, upload_dir=/tmp,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           username=admin, password=admin, auth_enabled=true.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Возврат: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Функция start_server() не завершается в штатном режиме (бесконечный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цикл accept). Ненулевой код возврата означает ошибку инициализации.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int main(int argc, char **argv)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server_config_t cfg;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/* Шаг 1: заполнить конфигурацию безопасными значениями по умолчанию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default_config(&amp;cfg);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/* Шаг 2: если передан файл конфигурации — загрузить его поверх дефолтов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if (argc &gt; 1)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load_config(argv[1], &amp;cfg);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/* Шаг 3: запустить TCP-сервер (функция не возвращается при нормальной работе)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return start_server(&amp;cfg);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}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360" w:lineRule="auto"/>
      </w:pPr>
      <w:r>
        <w:rPr>
          <w:rFonts w:ascii="Times New Roman" w:hAnsi="Times New Roman"/>
          <w:b/>
          <w:color w:val="1D3557"/>
          <w:sz w:val="26"/>
        </w:rPr>
        <w:t>ПРИЛОЖЕНИЕ Б</w:t>
      </w:r>
    </w:p>
    <w:p>
      <w:pPr>
        <w:jc w:val="center"/>
        <w:spacing w:before="0" w:after="0" w:line="360" w:lineRule="auto"/>
      </w:pPr>
      <w:r>
        <w:rPr>
          <w:rFonts w:ascii="Times New Roman" w:hAnsi="Times New Roman"/>
          <w:b/>
          <w:color w:val="1D3557"/>
          <w:sz w:val="28"/>
        </w:rPr>
        <w:t>Листинг Б.1 — Реализация TCP-сервера (server.c)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/*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server.c — главный модуль сервера.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Реализует: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- создание и настройку TCP-сокета (socket / bind / listen);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- бесконечный цикл приёма соединений (accept);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- чтение HTTP-заголовков (recv);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- маршрутизацию запросов (GET / POST /upload);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- проверку авторизации (check_auth);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- вызов parse_multipart для извлечения файла из тела запроса;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- журналирование событий (log_msg).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Зависимости (только стандартные заголовки C11 + POSIX.1):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&lt;sys/socket.h&gt;, &lt;arpa/inet.h&gt;, &lt;unistd.h&gt;, &lt;sys/stat.h&gt;,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   &lt;sys/time.h&gt;, &lt;signal.h&gt;, &lt;errno.h&gt;, &lt;time.h&gt;, &lt;stdarg.h&gt;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"server.h"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"http_request.h"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"http_response.h"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"auth.h"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"multipart.h"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"limits.h"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&lt;arpa/inet.h&gt;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&lt;unistd.h&gt;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&lt;string.h&gt;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&lt;stdio.h&gt;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&lt;sys/socket.h&gt;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&lt;errno.h&gt;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&lt;sys/stat.h&gt;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&lt;fcntl.h&gt;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&lt;sys/time.h&gt;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&lt;signal.h&gt;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&lt;time.h&gt;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#include &lt;stdarg.h&gt;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/* форма встроена в бинарь, отдельный файл не нужен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static const char html_form[] =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"&lt;!DOCTYPE html&gt;\n"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"&lt;html&gt;&lt;head&gt;&lt;title&gt;File Upload&lt;/title&gt;\n"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"&lt;script&gt;\n"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"function uploadFile(event) {\n"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event.preventDefault();\n"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var username = prompt('Username:');\n"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if (!username) return;\n"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var password = prompt('Password:');\n"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if (!password) return;\n"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var form = document.getElementById('uploadForm');\n"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var formData = new FormData(form);\n"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var xhr = new XMLHttpRequest();\n"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xhr.open('POST', '/upload', true);\n"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var auth = btoa(username + ':' + password);\n"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xhr.setRequestHeader('Authorization', 'Basic ' + auth);\n"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xhr.onload = function() {\n"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    if (xhr.status === 200) {\n"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        document.getElementById('result').innerHTML = '&lt;p style=\"color:green;\"&gt;' + xhr.responseText + '&lt;/p&gt;';\n"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    } else {\n"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        document.getElementById('result').innerHTML = '&lt;p style=\"color:red;\"&gt;Error: ' + xhr.status + ' ' + xhr.statusText + '&lt;/p&gt;';\n"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    }\n"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};\n"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xhr.onerror = function() {\n"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    document.getElementById('result').innerHTML = '&lt;p style=\"color:red;\"&gt;Network error&lt;/p&gt;';\n"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};\n"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    xhr.send(formData);\n"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"}\n"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"&lt;/script&gt;\n"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"&lt;/head&gt;&lt;body&gt;\n"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"&lt;h1&gt;File Upload&lt;/h1&gt;\n"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"&lt;form id=\"uploadForm\" method=\"POST\" action=\"/upload\" enctype=\"multipart/form-data\" onsubmit=\"uploadFile(event); return false;\"&gt;\n"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"&lt;input type=\"file\" name=\"file\" required&gt;&lt;br&gt;&lt;br&gt;\n"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"&lt;input type=\"submit\" value=\"Upload\"&gt;\n"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"&lt;/form&gt;\n"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"&lt;div id=\"result\"&gt;&lt;/div&gt;\n"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"&lt;/body&gt;&lt;/html&gt;\n";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static void log_msg(const char *level, const char *fmt, ...) 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time_t t = time(NULL);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struct tm *tm = localtime(&amp;t);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char ts[32];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strftime(ts, sizeof(ts), "%Y-%m-%d %H:%M:%S", tm);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fprintf(stderr, "[%s] [%s] ", ts, level);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va_list ap;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va_start(ap, fmt);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vfprintf(stderr, fmt, ap);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va_end(ap);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fprintf(stderr, "\n");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fflush(stderr);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static void send_html_form(int fd) 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char response[2048];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int len = snprintf(response, sizeof(response),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"HTTP/1.1 200 OK\r\n"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"Content-Type: text/html\r\n"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"Content-Length: %zu\r\n"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"\r\n%s", strlen(html_form), html_form);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if (len &gt; 0 &amp;&amp; len &lt; (int)sizeof(response)) 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ssize_t sent = send(fd, response, len, 0);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if (sent &lt; 0) perror("send_html_form");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static int extract_boundary(const char *content_type, char *boundary_out, size_t out_size) 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const char *boundary_start = strstr(content_type, "boundary=");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if (!boundary_start) return -1;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boundary_start += 9;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if (*boundary_start == '"') boundary_start++;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size_t len = 0;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const char *p = boundary_start;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while (*p &amp;&amp; *p != ';' &amp;&amp; *p != '\r' &amp;&amp; *p != '\n' &amp;&amp; *p != '"' &amp;&amp; *p != ' ') 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if (len + 1 &lt; out_size)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boundary_out[len++] = *p;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p++;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boundary_out[len] = '\0';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return len &gt; 0 ? 0 : -1;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int start_server(server_config_t*c){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int s=socket(AF_INET,SOCK_STREAM,0);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if(s&lt;0){ perror("socket"); return -1;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int o=1;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if(setsockopt(s,SOL_SOCKET,SO_REUSEADDR,&amp;o,sizeof o)&lt;0){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perror("setsockopt"); close(s); return -1;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struct sockaddr_in a={0};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a.sin_family=AF_INET;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a.sin_port=htons(c-&gt;port);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a.sin_addr.s_addr=inet_addr(c-&gt;address);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if(bind(s,(void*)&amp;a,sizeof a)&lt;0){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perror("bind"); close(s); return -1;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if(listen(s,5)&lt;0){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perror("listen"); close(s); return -1;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struct stat st;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if(stat(c-&gt;upload_dir,&amp;st)!=0){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if(mkdir(c-&gt;upload_dir,0755)&lt;0)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perror("mkdir upload_dir");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log_msg("INFO", "server started on %s:%d", c-&gt;address, c-&gt;port);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log_msg("INFO", "upload dir: %s", c-&gt;upload_dir);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log_msg("INFO", "auth: %s", c-&gt;auth_enabled ? "enabled" : "disabled");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signal(SIGPIPE, SIG_IGN); /* иначе падаем если клиент закрыл соединение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for(;;){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int cl=accept(s,0,0);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if(cl&lt;0){ perror("accept"); continue;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struct sockaddr_in peer={0};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socklen_t plen=sizeof(peer);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getpeername(cl,(struct sockaddr*)&amp;peer,&amp;plen);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char peer_ip[INET_ADDRSTRLEN];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inet_ntop(AF_INET,&amp;peer.sin_addr,peer_ip,sizeof(peer_ip));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log_msg("INFO", "connection from %s:%d", peer_ip, ntohs(peer.sin_port));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struct timeval tv;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tv.tv_sec = SOCKET_TIMEOUT;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tv.tv_usec = 0;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setsockopt(cl, SOL_SOCKET, SO_RCVTIMEO, &amp;tv, sizeof(tv));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setsockopt(cl, SOL_SOCKET, SO_SNDTIMEO, &amp;tv, sizeof(tv));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char buf[MAX_HEADER_SIZE];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ssize_t r=recv(cl,buf,sizeof buf-1,0);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if(r&lt;=0){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if(r&lt;0 &amp;&amp; errno != EAGAIN &amp;&amp; errno != EWOULDBLOCK)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log_msg("WARN", "%s recv error: %s", peer_ip, strerror(errno));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else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log_msg("WARN", "%s closed connection before sending data", peer_ip);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close(cl); continue;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buf[r]=0;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http_request_t req;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parse_http_headers(buf,r,&amp;req);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log_msg("INFO", "%s \"%s %s\" content-length=%zu",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peer_ip, req.method, req.path, req.content_length);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if(strcmp(req.method,"GET")==0){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if(strcmp(req.path,"/")==0 || strcmp(req.path,"/index.html")==0){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log_msg("INFO", "%s -&gt; 200 GET /", peer_ip);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send_html_form(cl);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close(cl); continue;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log_msg("WARN", "%s -&gt; 404 GET %s", peer_ip, req.path);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http_error(cl,404,"Not Found");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close(cl); continue;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if(c-&gt;auth_enabled &amp;&amp; !check_auth(req.authorization,c)){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log_msg("WARN", "%s -&gt; 401 bad credentials", peer_ip);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http_error(cl,401,"Unauthorized");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close(cl); continue;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if(strcmp(req.method,"POST")==0 &amp;&amp; strcmp(req.path,"/upload")==0){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char *body_ptr = strstr(buf, "\r\n\r\n");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if(!body_ptr){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log_msg("WARN", "%s -&gt; 400 incomplete headers", peer_ip);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http_error(cl,400,"Bad Request: Incomplete headers");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close(cl); continue;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body_ptr += 4;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size_t header_len = body_ptr - buf;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size_t initial_body_len = (size_t)r &gt; header_len ? (size_t)r - header_len : 0;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char boundary[128];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if(extract_boundary(req.content_type, boundary, sizeof(boundary))&lt;0){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log_msg("WARN", "%s -&gt; 400 no boundary in Content-Type", peer_ip);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http_error(cl,400,"Bad Request: No boundary");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close(cl); continue;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/* имя файла узнаем только из тела, пока пишем во временный */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char filename[256] = "upload.bin";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char filepath[512];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snprintf(filepath, sizeof(filepath), "%s/%s", c-&gt;upload_dir, filename);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FILE*f=fopen(filepath,"wb");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if(!f){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log_msg("ERR", "fopen %s: %s", filepath, strerror(errno));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http_error(cl,500,"Internal Server Error");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close(cl); continue;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log_msg("INFO", "%s receiving file, size=%zu bytes", peer_ip, req.content_length);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int result = parse_multipart(cl, boundary, filename, sizeof(filename),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                        f, req.content_length,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                        body_ptr, initial_body_len);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fclose(f);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if(result&lt;0){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unlink(filepath);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log_msg("WARN", "%s -&gt; 400 multipart parse failed", peer_ip);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http_error(cl,400,"Bad Request: Failed to parse multipart");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close(cl); continue;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char final_path[512];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if(strcmp(filename,"upload.bin")!=0 &amp;&amp; filename[0]!='\0'){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snprintf(final_path, sizeof(final_path), "%s/%s", c-&gt;upload_dir, filename);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if(rename(filepath, final_path)!=0)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    log_msg("WARN", "rename %s -&gt; %s: %s", filepath, final_path, strerror(errno));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} else {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strncpy(final_path, filepath, sizeof(final_path));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const char *display_name = strrchr(final_path, '/');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display_name = display_name ? display_name + 1 : final_path;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log_msg("INFO", "%s -&gt; 200 uploaded \"%s\" (%zu bytes)",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    peer_ip, display_name, req.content_length);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char success_msg[512];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int msg_len = snprintf(success_msg, sizeof(success_msg),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"HTTP/1.1 200 OK\r\n"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"Content-Type: text/plain\r\n"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"Content-Length: %zu\r\n"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    "\r\nFile uploaded: %s", strlen(display_name) + 15, display_name);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send(cl, success_msg, msg_len, 0);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    close(cl); continue;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log_msg("WARN", "%s -&gt; 404 %s %s", peer_ip, req.method, req.path);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http_error(cl,404,"Not Found");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    close(cl);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 xml:space="preserve">    }</w:t>
      </w:r>
    </w:p>
    <w:p>
      <w:pPr>
        <w:shd w:val="clear" w:color="auto" w:fill="EDF2F4"/>
        <w:ind w:left="360" w:right="180"/>
        <w:spacing w:before="40" w:after="40" w:line="240"/>
        <w:pBdr>
          <w:top w:val="single" w:sz="4" w:space="4" w:color="B0C4D8"/>
          <w:left w:val="single" w:sz="4" w:space="4" w:color="B0C4D8"/>
          <w:bottom w:val="single" w:sz="4" w:space="4" w:color="B0C4D8"/>
          <w:right w:val="single" w:sz="4" w:space="4" w:color="B0C4D8"/>
        </w:pBdr>
        <w:spacing w:before="0" w:after="0"/>
      </w:pPr>
      <w:r>
        <w:rPr>
          <w:rFonts w:ascii="Courier New" w:hAnsi="Courier New"/>
          <w:b w:val="0"/>
          <w:color w:val="0D1B2A"/>
          <w:sz w:val="17"/>
        </w:rPr>
        <w:t>}</w:t>
      </w:r>
    </w:p>
    <w:sectPr w:rsidR="00065A85" w:rsidRPr="006C47A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87275"/>
    <w:multiLevelType w:val="multilevel"/>
    <w:tmpl w:val="8D7092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0" w15:restartNumberingAfterBreak="0">
    <w:nsid w:val="08514256"/>
    <w:multiLevelType w:val="multilevel"/>
    <w:tmpl w:val="50DA36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1" w15:restartNumberingAfterBreak="0">
    <w:nsid w:val="0F6F4C94"/>
    <w:multiLevelType w:val="multilevel"/>
    <w:tmpl w:val="0810AB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2280526E"/>
    <w:multiLevelType w:val="multilevel"/>
    <w:tmpl w:val="29A290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E7B5AF4"/>
    <w:multiLevelType w:val="multilevel"/>
    <w:tmpl w:val="3B64E462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3D86FB0"/>
    <w:multiLevelType w:val="multilevel"/>
    <w:tmpl w:val="F70AE1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460A2D1B"/>
    <w:multiLevelType w:val="multilevel"/>
    <w:tmpl w:val="373C87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6" w15:restartNumberingAfterBreak="0">
    <w:nsid w:val="4B7630CF"/>
    <w:multiLevelType w:val="multilevel"/>
    <w:tmpl w:val="80908A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7" w15:restartNumberingAfterBreak="0">
    <w:nsid w:val="72D22E75"/>
    <w:multiLevelType w:val="hybridMultilevel"/>
    <w:tmpl w:val="8A52EF4E"/>
    <w:lvl w:ilvl="0" w:tplc="F358088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85D4CC5"/>
    <w:multiLevelType w:val="multilevel"/>
    <w:tmpl w:val="D3E212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194030768">
    <w:abstractNumId w:val="8"/>
  </w:num>
  <w:num w:numId="2" w16cid:durableId="1154685110">
    <w:abstractNumId w:val="6"/>
  </w:num>
  <w:num w:numId="3" w16cid:durableId="8289550">
    <w:abstractNumId w:val="5"/>
  </w:num>
  <w:num w:numId="4" w16cid:durableId="1632705195">
    <w:abstractNumId w:val="4"/>
  </w:num>
  <w:num w:numId="5" w16cid:durableId="54620839">
    <w:abstractNumId w:val="7"/>
  </w:num>
  <w:num w:numId="6" w16cid:durableId="339628510">
    <w:abstractNumId w:val="3"/>
  </w:num>
  <w:num w:numId="7" w16cid:durableId="115343641">
    <w:abstractNumId w:val="2"/>
  </w:num>
  <w:num w:numId="8" w16cid:durableId="1774863721">
    <w:abstractNumId w:val="1"/>
  </w:num>
  <w:num w:numId="9" w16cid:durableId="2141336225">
    <w:abstractNumId w:val="0"/>
  </w:num>
  <w:num w:numId="10" w16cid:durableId="961375328">
    <w:abstractNumId w:val="15"/>
  </w:num>
  <w:num w:numId="11" w16cid:durableId="487209357">
    <w:abstractNumId w:val="13"/>
  </w:num>
  <w:num w:numId="12" w16cid:durableId="2028215964">
    <w:abstractNumId w:val="17"/>
  </w:num>
  <w:num w:numId="13" w16cid:durableId="879129896">
    <w:abstractNumId w:val="14"/>
  </w:num>
  <w:num w:numId="14" w16cid:durableId="1512336140">
    <w:abstractNumId w:val="18"/>
  </w:num>
  <w:num w:numId="15" w16cid:durableId="427432669">
    <w:abstractNumId w:val="12"/>
  </w:num>
  <w:num w:numId="16" w16cid:durableId="147483300">
    <w:abstractNumId w:val="11"/>
  </w:num>
  <w:num w:numId="17" w16cid:durableId="1031302806">
    <w:abstractNumId w:val="16"/>
  </w:num>
  <w:num w:numId="18" w16cid:durableId="1137989951">
    <w:abstractNumId w:val="9"/>
  </w:num>
  <w:num w:numId="19" w16cid:durableId="400174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A85"/>
    <w:rsid w:val="0015074B"/>
    <w:rsid w:val="0029639D"/>
    <w:rsid w:val="00326F90"/>
    <w:rsid w:val="003D575A"/>
    <w:rsid w:val="00421C3C"/>
    <w:rsid w:val="00443DC1"/>
    <w:rsid w:val="005D7376"/>
    <w:rsid w:val="006C47A1"/>
    <w:rsid w:val="00760F48"/>
    <w:rsid w:val="0079041C"/>
    <w:rsid w:val="008C1FF4"/>
    <w:rsid w:val="00902610"/>
    <w:rsid w:val="009C1483"/>
    <w:rsid w:val="009F4DC2"/>
    <w:rsid w:val="00AA1D8D"/>
    <w:rsid w:val="00AF2327"/>
    <w:rsid w:val="00B074FA"/>
    <w:rsid w:val="00B47730"/>
    <w:rsid w:val="00BE382E"/>
    <w:rsid w:val="00CB0664"/>
    <w:rsid w:val="00CE374A"/>
    <w:rsid w:val="00D363C5"/>
    <w:rsid w:val="00EB4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D79DFA"/>
  <w14:defaultImageDpi w14:val="300"/>
  <w15:docId w15:val="{19EF8E8D-79A1-41E1-8C24-B1252F51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3D575A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3D5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uplo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24</Pages>
  <Words>4337</Words>
  <Characters>24724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wor7hless</cp:lastModifiedBy>
  <cp:revision>16</cp:revision>
  <dcterms:created xsi:type="dcterms:W3CDTF">2013-12-23T23:15:00Z</dcterms:created>
  <dcterms:modified xsi:type="dcterms:W3CDTF">2026-03-23T22:06:00Z</dcterms:modified>
  <cp:category/>
</cp:coreProperties>
</file>